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6"/>
        </w:rPr>
        <w:t>REPUBLIQUE DU SENEGAL</w:t>
        <w:br/>
      </w:r>
      <w:r>
        <w:rPr>
          <w:rFonts w:ascii="Calibri" w:hAnsi="Calibri"/>
          <w:i/>
          <w:sz w:val="21"/>
        </w:rPr>
        <w:t>Un peuple-un but-une foi</w:t>
        <w:br/>
      </w:r>
      <w:r>
        <w:rPr>
          <w:rFonts w:ascii="Calibri" w:hAnsi="Calibri"/>
          <w:sz w:val="21"/>
        </w:rPr>
        <w:t>Ministère de l’Enseignement Supérieur, de la Recherche et de l’Innovation</w:t>
        <w:br/>
        <w:t>Direction de l’Enseignement Supérieur Privé</w:t>
        <w:br/>
      </w:r>
      <w:r>
        <w:rPr>
          <w:rFonts w:ascii="Calibri" w:hAnsi="Calibri"/>
          <w:b/>
          <w:color w:val="1B365D"/>
          <w:sz w:val="28"/>
        </w:rPr>
        <w:t>Institut Supérieur d’Informatique</w:t>
        <w:br/>
        <w:br/>
      </w:r>
    </w:p>
    <w:tbl>
      <w:tblPr>
        <w:tblW w:type="auto" w:w="0"/>
        <w:jc w:val="center"/>
        <w:tblLook w:firstColumn="1" w:firstRow="1" w:lastColumn="0" w:lastRow="0" w:noHBand="0" w:noVBand="1" w:val="04A0"/>
      </w:tblPr>
      <w:tblGrid>
        <w:gridCol w:w="9360"/>
      </w:tblGrid>
      <w:tr>
        <w:tc>
          <w:tcPr>
            <w:tcW w:type="dxa" w:w="9360"/>
            <w:shd w:fill="F9FAFC"/>
            <w:tcBorders>
              <w:left w:val="single" w:sz="18" w:space="0" w:color="1F4E78"/>
              <w:right w:val="single" w:sz="18" w:space="0" w:color="1F4E78"/>
              <w:top w:val="single" w:sz="6" w:space="0" w:color="1F4E78"/>
              <w:bottom w:val="single" w:sz="6" w:space="0" w:color="1F4E78"/>
            </w:tcBorders>
          </w:tcPr>
          <w:p>
            <w:pPr>
              <w:spacing w:before="240" w:after="240"/>
              <w:jc w:val="center"/>
            </w:pPr>
            <w:r>
              <w:rPr>
                <w:b/>
                <w:color w:val="1B365D"/>
                <w:sz w:val="28"/>
              </w:rPr>
              <w:t>MEMOIRE DE FIN DE CYCLE</w:t>
              <w:br/>
            </w:r>
            <w:r>
              <w:rPr>
                <w:b/>
                <w:sz w:val="22"/>
              </w:rPr>
              <w:t>POUR L’OBTENTION DU DIPLOME DE BTS EN INFORMATIQUE DE GESTION</w:t>
              <w:br/>
              <w:br/>
            </w:r>
            <w:r>
              <w:rPr>
                <w:b/>
                <w:i/>
                <w:color w:val="2E75B6"/>
                <w:sz w:val="24"/>
              </w:rPr>
              <w:t>Sujet : Étude, conception et réalisation d'une plateforme digitale de gestion, de publication et de location immobilière : Cas du logiciel SaaS Immo Prestige conçu par AMBO TECH</w:t>
            </w:r>
          </w:p>
        </w:tc>
      </w:tr>
    </w:tbl>
    <w:p>
      <w:pPr>
        <w:spacing w:before="560"/>
      </w:pPr>
    </w:p>
    <w:tbl>
      <w:tblPr>
        <w:tblW w:type="auto" w:w="0"/>
        <w:jc w:val="center"/>
        <w:tblLook w:firstColumn="1" w:firstRow="1" w:lastColumn="0" w:lastRow="0" w:noHBand="0" w:noVBand="1" w:val="04A0"/>
      </w:tblPr>
      <w:tblGrid>
        <w:gridCol w:w="4680"/>
        <w:gridCol w:w="4680"/>
      </w:tblGrid>
      <w:tr>
        <w:tc>
          <w:tcPr>
            <w:tcW w:type="dxa" w:w="4680"/>
          </w:tcPr>
          <w:p>
            <w:pPr>
              <w:spacing w:after="80"/>
            </w:pPr>
            <w:r>
              <w:rPr>
                <w:sz w:val="22"/>
              </w:rPr>
              <w:t>Présenté et soutenu par :</w:t>
              <w:br/>
            </w:r>
            <w:r>
              <w:rPr>
                <w:b/>
                <w:sz w:val="22"/>
              </w:rPr>
              <w:t>Étudiant Immo Prestige</w:t>
            </w:r>
          </w:p>
        </w:tc>
        <w:tc>
          <w:tcPr>
            <w:tcW w:type="dxa" w:w="4680"/>
          </w:tcPr>
          <w:p>
            <w:pPr>
              <w:spacing w:after="80"/>
              <w:jc w:val="right"/>
            </w:pPr>
            <w:r>
              <w:rPr>
                <w:sz w:val="22"/>
              </w:rPr>
              <w:t>Encadré par :</w:t>
              <w:br/>
            </w:r>
            <w:r>
              <w:rPr>
                <w:b/>
                <w:sz w:val="22"/>
              </w:rPr>
              <w:t>M. Moustapha Der</w:t>
            </w:r>
          </w:p>
        </w:tc>
      </w:tr>
    </w:tbl>
    <w:p>
      <w:pPr>
        <w:spacing w:before="800"/>
        <w:jc w:val="center"/>
      </w:pPr>
      <w:r>
        <w:rPr>
          <w:sz w:val="22"/>
        </w:rPr>
        <w:t>Année académique 2024-2025</w:t>
      </w:r>
    </w:p>
    <w:p>
      <w:r>
        <w:br w:type="page"/>
      </w:r>
    </w:p>
    <w:p>
      <w:pPr>
        <w:keepNext/>
        <w:spacing w:before="320" w:after="120"/>
      </w:pPr>
      <w:r>
        <w:rPr>
          <w:rFonts w:ascii="Calibri" w:hAnsi="Calibri"/>
          <w:b/>
          <w:color w:val="1B365D"/>
          <w:sz w:val="28"/>
        </w:rPr>
        <w:t>Dédicaces</w:t>
      </w:r>
    </w:p>
    <w:p>
      <w:pPr>
        <w:spacing w:after="120" w:line="276" w:lineRule="auto"/>
      </w:pPr>
      <w:r>
        <w:rPr>
          <w:rFonts w:ascii="Calibri" w:hAnsi="Calibri"/>
          <w:color w:val="262626"/>
          <w:sz w:val="22"/>
        </w:rPr>
        <w:t>Je dédie ce modeste ouvrage :</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mes parents </w:t>
      </w:r>
      <w:r>
        <w:rPr>
          <w:rFonts w:ascii="Calibri" w:hAnsi="Calibri"/>
          <w:color w:val="262626"/>
          <w:sz w:val="21"/>
        </w:rPr>
        <w:t>Nassardine et Fatou Bintou, pour leur amour inconditionnel, leurs prières continuelles et leur soutien infaillible tout au long de mes études.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mes frères </w:t>
      </w:r>
      <w:r>
        <w:rPr>
          <w:rFonts w:ascii="Calibri" w:hAnsi="Calibri"/>
          <w:color w:val="262626"/>
          <w:sz w:val="21"/>
        </w:rPr>
        <w:t>Pour leur présence fraternelle, leurs encouragements et leur complicité de chaque jour.</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mes amis </w:t>
      </w:r>
      <w:r>
        <w:rPr>
          <w:rFonts w:ascii="Calibri" w:hAnsi="Calibri"/>
          <w:color w:val="262626"/>
          <w:sz w:val="21"/>
        </w:rPr>
        <w:t>Et camarades avec qui je chemine dans cette quête du savoir à l'Institut Supérieur d'Informatique et qui formeront la future génération de professionnels du numérique.</w:t>
      </w:r>
    </w:p>
    <w:p>
      <w:pPr>
        <w:keepNext/>
        <w:spacing w:before="320" w:after="120"/>
      </w:pPr>
      <w:r>
        <w:rPr>
          <w:rFonts w:ascii="Calibri" w:hAnsi="Calibri"/>
          <w:b/>
          <w:color w:val="1B365D"/>
          <w:sz w:val="28"/>
        </w:rPr>
        <w:t>Remerciements</w:t>
      </w:r>
    </w:p>
    <w:p>
      <w:pPr>
        <w:spacing w:after="120" w:line="276" w:lineRule="auto"/>
      </w:pPr>
      <w:r>
        <w:rPr>
          <w:rFonts w:ascii="Calibri" w:hAnsi="Calibri"/>
          <w:color w:val="262626"/>
          <w:sz w:val="22"/>
        </w:rPr>
        <w:t>Nous tenons à remercier DIEU le tout puissant et miséricordieux qui nous a donné la force et la patience d’accomplir ce modeste travail.</w:t>
      </w:r>
    </w:p>
    <w:p>
      <w:pPr>
        <w:spacing w:after="120" w:line="276" w:lineRule="auto"/>
      </w:pPr>
      <w:r>
        <w:rPr>
          <w:rFonts w:ascii="Calibri" w:hAnsi="Calibri"/>
          <w:color w:val="262626"/>
          <w:sz w:val="22"/>
        </w:rPr>
        <w:t>Mention spéciale :</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notre encadreur </w:t>
      </w:r>
      <w:r>
        <w:rPr>
          <w:rFonts w:ascii="Calibri" w:hAnsi="Calibri"/>
          <w:color w:val="262626"/>
          <w:sz w:val="21"/>
        </w:rPr>
        <w:t>M. DER</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w:t>
      </w:r>
      <w:r>
        <w:rPr>
          <w:rFonts w:ascii="Calibri" w:hAnsi="Calibri"/>
          <w:color w:val="262626"/>
          <w:sz w:val="21"/>
        </w:rPr>
        <w:t>Mme Ndack GUEYE</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tout le corps Professoral de </w:t>
      </w:r>
      <w:r>
        <w:rPr>
          <w:rFonts w:ascii="Calibri" w:hAnsi="Calibri"/>
          <w:color w:val="262626"/>
          <w:sz w:val="21"/>
        </w:rPr>
        <w:t>ISI</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ma famille, mes frères et mes camarades de classe </w:t>
      </w:r>
      <w:r>
        <w:rPr>
          <w:rFonts w:ascii="Calibri" w:hAnsi="Calibri"/>
          <w:color w:val="262626"/>
          <w:sz w:val="21"/>
        </w:rPr>
        <w:t>Pour leur présence et leurs encouragements constants.</w:t>
      </w:r>
    </w:p>
    <w:p>
      <w:pPr>
        <w:keepNext/>
        <w:spacing w:before="320" w:after="120"/>
      </w:pPr>
      <w:r>
        <w:rPr>
          <w:rFonts w:ascii="Calibri" w:hAnsi="Calibri"/>
          <w:b/>
          <w:color w:val="1B365D"/>
          <w:sz w:val="28"/>
        </w:rPr>
        <w:t>Avant-propos</w:t>
      </w:r>
    </w:p>
    <w:p>
      <w:pPr>
        <w:spacing w:after="120" w:line="276" w:lineRule="auto"/>
      </w:pPr>
      <w:r>
        <w:rPr>
          <w:rFonts w:ascii="Calibri" w:hAnsi="Calibri"/>
          <w:color w:val="262626"/>
          <w:sz w:val="22"/>
        </w:rPr>
        <w:t>Le Brevet de Technicien Supérieur BTS en Informatique de Gestion est un diplôme d’Etat qui sanctionne deux années de formation professionnelle et d’une soutenance de mémoire de projet. L’objectif est de fournir aux titulaires une compétence qui leur permettra de :</w:t>
      </w:r>
    </w:p>
    <w:p>
      <w:pPr>
        <w:spacing w:after="80" w:line="276" w:lineRule="auto"/>
        <w:ind w:left="360"/>
      </w:pPr>
      <w:r>
        <w:rPr>
          <w:rFonts w:ascii="Calibri" w:hAnsi="Calibri"/>
          <w:color w:val="1B365D"/>
          <w:sz w:val="21"/>
        </w:rPr>
        <w:t xml:space="preserve">➢ </w:t>
      </w:r>
      <w:r>
        <w:rPr>
          <w:rFonts w:ascii="Calibri" w:hAnsi="Calibri"/>
          <w:color w:val="262626"/>
          <w:sz w:val="21"/>
        </w:rPr>
        <w:t>D’appréhender rapidement les besoins des utilisateurs de l’outil informatique dans le domaine de la gestion.</w:t>
      </w:r>
    </w:p>
    <w:p>
      <w:pPr>
        <w:spacing w:after="80" w:line="276" w:lineRule="auto"/>
        <w:ind w:left="360"/>
      </w:pPr>
      <w:r>
        <w:rPr>
          <w:rFonts w:ascii="Calibri" w:hAnsi="Calibri"/>
          <w:color w:val="1B365D"/>
          <w:sz w:val="21"/>
        </w:rPr>
        <w:t xml:space="preserve">➢ </w:t>
      </w:r>
      <w:r>
        <w:rPr>
          <w:rFonts w:ascii="Calibri" w:hAnsi="Calibri"/>
          <w:color w:val="262626"/>
          <w:sz w:val="21"/>
        </w:rPr>
        <w:t>De concevoir une application informatique de l’étude des besoins à la mise en œuvre.</w:t>
      </w:r>
    </w:p>
    <w:p>
      <w:pPr>
        <w:spacing w:after="80" w:line="276" w:lineRule="auto"/>
        <w:ind w:left="360"/>
      </w:pPr>
      <w:r>
        <w:rPr>
          <w:rFonts w:ascii="Calibri" w:hAnsi="Calibri"/>
          <w:color w:val="1B365D"/>
          <w:sz w:val="21"/>
        </w:rPr>
        <w:t xml:space="preserve">➢ </w:t>
      </w:r>
      <w:r>
        <w:rPr>
          <w:rFonts w:ascii="Calibri" w:hAnsi="Calibri"/>
          <w:color w:val="262626"/>
          <w:sz w:val="21"/>
        </w:rPr>
        <w:t>D’assurer tout ou une partie de l’assistance et de la formation destinées aux utilisateurs.</w:t>
      </w:r>
    </w:p>
    <w:p>
      <w:pPr>
        <w:spacing w:after="120" w:line="276" w:lineRule="auto"/>
      </w:pPr>
      <w:r>
        <w:rPr>
          <w:rFonts w:ascii="Calibri" w:hAnsi="Calibri"/>
          <w:color w:val="262626"/>
          <w:sz w:val="22"/>
        </w:rPr>
        <w:t>Ce présent document constitue le mémoire de fin d’année qui clôture nos deux années d’études à l’Institut Supérieur d’Informatique. Il est consacré à la conception et au développement de la plateforme SaaS Immo Prestige par l'entreprise d'ingénierie AMBO TECH.</w:t>
      </w:r>
    </w:p>
    <w:p>
      <w:pPr>
        <w:keepNext/>
        <w:spacing w:before="320" w:after="120"/>
      </w:pPr>
      <w:r>
        <w:rPr>
          <w:rFonts w:ascii="Calibri" w:hAnsi="Calibri"/>
          <w:b/>
          <w:color w:val="1B365D"/>
          <w:sz w:val="28"/>
        </w:rPr>
        <w:t>Introduction</w:t>
      </w:r>
    </w:p>
    <w:p>
      <w:pPr>
        <w:spacing w:after="120" w:line="276" w:lineRule="auto"/>
      </w:pPr>
      <w:r>
        <w:rPr>
          <w:rFonts w:ascii="Calibri" w:hAnsi="Calibri"/>
          <w:color w:val="262626"/>
          <w:sz w:val="22"/>
        </w:rPr>
        <w:t>L’informatique a été l’une des disciplines marquantes du vingtième siècle et elle sera certainement au premier plan de tout développement scientifique et technique. L’impact sur la société a été dominant. Tous les secteurs de l’économie, de la science, jusqu’à la vie quotidienne, ont subi d’importantes transformations.</w:t>
      </w:r>
    </w:p>
    <w:p>
      <w:pPr>
        <w:spacing w:after="120" w:line="276" w:lineRule="auto"/>
      </w:pPr>
      <w:r>
        <w:rPr>
          <w:rFonts w:ascii="Calibri" w:hAnsi="Calibri"/>
          <w:color w:val="262626"/>
          <w:sz w:val="22"/>
        </w:rPr>
        <w:t>Mais cette discipline n’a pas encore envahi totalement les structures et les transactions immobilières au Sénégal qui manquent encore d'automatisation, de transparence et de centralisation.</w:t>
      </w:r>
    </w:p>
    <w:p>
      <w:pPr>
        <w:spacing w:after="120" w:line="276" w:lineRule="auto"/>
      </w:pPr>
      <w:r>
        <w:rPr>
          <w:rFonts w:ascii="Calibri" w:hAnsi="Calibri"/>
          <w:color w:val="262626"/>
          <w:sz w:val="22"/>
        </w:rPr>
        <w:t>De ce fait, pour mieux gérer les annonces immobilières, la mise en relation agences-clients, et la gestion locative (baux, loyers, quittances, maintenance) avec la fiabilité des données et la maîtrise des flux financiers, il est évident que le génie logiciel intervienne.</w:t>
      </w:r>
    </w:p>
    <w:p>
      <w:pPr>
        <w:spacing w:after="120" w:line="276" w:lineRule="auto"/>
      </w:pPr>
      <w:r>
        <w:rPr>
          <w:rFonts w:ascii="Calibri" w:hAnsi="Calibri"/>
          <w:color w:val="262626"/>
          <w:sz w:val="22"/>
        </w:rPr>
        <w:t>Ainsi, pour apporter une réponse technologique durable aux acteurs du marché, l'entreprise AMBO TECH propose une plateforme SaaS novatrice : Immo Prestige.</w:t>
      </w:r>
    </w:p>
    <w:p>
      <w:pPr>
        <w:spacing w:after="120" w:line="276" w:lineRule="auto"/>
      </w:pPr>
      <w:r>
        <w:rPr>
          <w:rFonts w:ascii="Calibri" w:hAnsi="Calibri"/>
          <w:color w:val="262626"/>
          <w:sz w:val="22"/>
        </w:rPr>
        <w:t>Cependant, pour réaliser ce travail, nous allons faire une étude préalable suivie de l’étude détaillée et nous finirons par la partie réalisation qui mettra en évidence le développement de l’application en parcourant les choix technologiques, le plan d'implémentation et les subtilités de sa mise en œuvre.</w:t>
      </w:r>
    </w:p>
    <w:p>
      <w:r>
        <w:br w:type="page"/>
      </w:r>
    </w:p>
    <w:p>
      <w:pPr>
        <w:keepNext/>
        <w:spacing w:before="320" w:after="120"/>
      </w:pPr>
      <w:r>
        <w:rPr>
          <w:rFonts w:ascii="Calibri" w:hAnsi="Calibri"/>
          <w:b/>
          <w:color w:val="1B365D"/>
          <w:sz w:val="28"/>
        </w:rPr>
        <w:t>Table des matières</w:t>
      </w:r>
    </w:p>
    <w:tbl>
      <w:tblPr>
        <w:tblW w:type="auto" w:w="0"/>
        <w:tblLook w:firstColumn="1" w:firstRow="1" w:lastColumn="0" w:lastRow="0" w:noHBand="0" w:noVBand="1" w:val="04A0"/>
        <w:tblBorders>
          <w:top w:val="single" w:sz="6" w:space="0" w:color="E0E0E0"/>
          <w:bottom w:val="single" w:sz="6" w:space="0" w:color="E0E0E0"/>
          <w:insideH w:val="single" w:sz="4" w:space="0" w:color="E0E0E0"/>
          <w:insideV w:val="none"/>
          <w:left w:val="none"/>
          <w:right w:val="none"/>
        </w:tblBorders>
      </w:tblPr>
      <w:tblGrid>
        <w:gridCol w:w="4680"/>
        <w:gridCol w:w="4680"/>
      </w:tblGrid>
      <w:tr>
        <w:tc>
          <w:tcPr>
            <w:tcW w:type="dxa" w:w="7920"/>
          </w:tcPr>
          <w:p>
            <w:pPr>
              <w:spacing w:before="60" w:after="60"/>
              <w:jc w:val="left"/>
            </w:pPr>
            <w:r>
              <w:rPr>
                <w:rFonts w:ascii="Calibri" w:hAnsi="Calibri"/>
                <w:b w:val="0"/>
                <w:i w:val="0"/>
                <w:color w:val="262626"/>
                <w:sz w:val="18"/>
              </w:rPr>
              <w:t>Dédicaces</w:t>
            </w:r>
          </w:p>
        </w:tc>
        <w:tc>
          <w:tcPr>
            <w:tcW w:type="dxa" w:w="1440"/>
          </w:tcPr>
          <w:p>
            <w:pPr>
              <w:spacing w:before="60" w:after="60"/>
              <w:jc w:val="left"/>
            </w:pPr>
            <w:r>
              <w:rPr>
                <w:rFonts w:ascii="Calibri" w:hAnsi="Calibri"/>
                <w:b w:val="0"/>
                <w:i w:val="0"/>
                <w:color w:val="262626"/>
                <w:sz w:val="18"/>
              </w:rPr>
              <w:t>4</w:t>
            </w:r>
          </w:p>
        </w:tc>
      </w:tr>
      <w:tr>
        <w:tc>
          <w:tcPr>
            <w:tcW w:type="dxa" w:w="7920"/>
          </w:tcPr>
          <w:p>
            <w:pPr>
              <w:spacing w:before="60" w:after="60"/>
              <w:jc w:val="left"/>
            </w:pPr>
            <w:r>
              <w:rPr>
                <w:rFonts w:ascii="Calibri" w:hAnsi="Calibri"/>
                <w:b w:val="0"/>
                <w:i w:val="0"/>
                <w:color w:val="262626"/>
                <w:sz w:val="18"/>
              </w:rPr>
              <w:t>Remerciements</w:t>
            </w:r>
          </w:p>
        </w:tc>
        <w:tc>
          <w:tcPr>
            <w:tcW w:type="dxa" w:w="1440"/>
          </w:tcPr>
          <w:p>
            <w:pPr>
              <w:spacing w:before="60" w:after="60"/>
              <w:jc w:val="left"/>
            </w:pPr>
            <w:r>
              <w:rPr>
                <w:rFonts w:ascii="Calibri" w:hAnsi="Calibri"/>
                <w:b w:val="0"/>
                <w:i w:val="0"/>
                <w:color w:val="262626"/>
                <w:sz w:val="18"/>
              </w:rPr>
              <w:t>5</w:t>
            </w:r>
          </w:p>
        </w:tc>
      </w:tr>
      <w:tr>
        <w:tc>
          <w:tcPr>
            <w:tcW w:type="dxa" w:w="7920"/>
          </w:tcPr>
          <w:p>
            <w:pPr>
              <w:spacing w:before="60" w:after="60"/>
              <w:jc w:val="left"/>
            </w:pPr>
            <w:r>
              <w:rPr>
                <w:rFonts w:ascii="Calibri" w:hAnsi="Calibri"/>
                <w:b w:val="0"/>
                <w:i w:val="0"/>
                <w:color w:val="262626"/>
                <w:sz w:val="18"/>
              </w:rPr>
              <w:t>Avant-propos</w:t>
            </w:r>
          </w:p>
        </w:tc>
        <w:tc>
          <w:tcPr>
            <w:tcW w:type="dxa" w:w="1440"/>
          </w:tcPr>
          <w:p>
            <w:pPr>
              <w:spacing w:before="60" w:after="60"/>
              <w:jc w:val="left"/>
            </w:pPr>
            <w:r>
              <w:rPr>
                <w:rFonts w:ascii="Calibri" w:hAnsi="Calibri"/>
                <w:b w:val="0"/>
                <w:i w:val="0"/>
                <w:color w:val="262626"/>
                <w:sz w:val="18"/>
              </w:rPr>
              <w:t>6</w:t>
            </w:r>
          </w:p>
        </w:tc>
      </w:tr>
      <w:tr>
        <w:tc>
          <w:tcPr>
            <w:tcW w:type="dxa" w:w="7920"/>
          </w:tcPr>
          <w:p>
            <w:pPr>
              <w:spacing w:before="60" w:after="60"/>
              <w:jc w:val="left"/>
            </w:pPr>
            <w:r>
              <w:rPr>
                <w:rFonts w:ascii="Calibri" w:hAnsi="Calibri"/>
                <w:b w:val="0"/>
                <w:i w:val="0"/>
                <w:color w:val="262626"/>
                <w:sz w:val="18"/>
              </w:rPr>
              <w:t>Introduction</w:t>
            </w:r>
          </w:p>
        </w:tc>
        <w:tc>
          <w:tcPr>
            <w:tcW w:type="dxa" w:w="1440"/>
          </w:tcPr>
          <w:p>
            <w:pPr>
              <w:spacing w:before="60" w:after="60"/>
              <w:jc w:val="left"/>
            </w:pPr>
            <w:r>
              <w:rPr>
                <w:rFonts w:ascii="Calibri" w:hAnsi="Calibri"/>
                <w:b w:val="0"/>
                <w:i w:val="0"/>
                <w:color w:val="262626"/>
                <w:sz w:val="18"/>
              </w:rPr>
              <w:t>7</w:t>
            </w:r>
          </w:p>
        </w:tc>
      </w:tr>
      <w:tr>
        <w:tc>
          <w:tcPr>
            <w:tcW w:type="dxa" w:w="7920"/>
            <w:shd w:fill="F0F4F8"/>
          </w:tcPr>
          <w:p>
            <w:pPr>
              <w:spacing w:before="60" w:after="60"/>
              <w:jc w:val="left"/>
            </w:pPr>
            <w:r>
              <w:rPr>
                <w:rFonts w:ascii="Calibri" w:hAnsi="Calibri"/>
                <w:b/>
                <w:i w:val="0"/>
                <w:color w:val="262626"/>
                <w:sz w:val="18"/>
              </w:rPr>
              <w:t>Première partie : Etude préalable</w:t>
            </w:r>
          </w:p>
        </w:tc>
        <w:tc>
          <w:tcPr>
            <w:tcW w:type="dxa" w:w="1440"/>
            <w:shd w:fill="F0F4F8"/>
          </w:tcPr>
          <w:p>
            <w:pPr>
              <w:spacing w:before="60" w:after="60"/>
              <w:jc w:val="left"/>
            </w:pPr>
            <w:r>
              <w:rPr>
                <w:rFonts w:ascii="Calibri" w:hAnsi="Calibri"/>
                <w:b/>
                <w:i w:val="0"/>
                <w:color w:val="262626"/>
                <w:sz w:val="18"/>
              </w:rPr>
              <w:t>8</w:t>
            </w:r>
          </w:p>
        </w:tc>
      </w:tr>
      <w:tr>
        <w:tc>
          <w:tcPr>
            <w:tcW w:type="dxa" w:w="7920"/>
          </w:tcPr>
          <w:p>
            <w:pPr>
              <w:spacing w:before="60" w:after="60"/>
              <w:jc w:val="left"/>
            </w:pPr>
            <w:r>
              <w:rPr>
                <w:rFonts w:ascii="Calibri" w:hAnsi="Calibri"/>
                <w:b w:val="0"/>
                <w:i w:val="0"/>
                <w:color w:val="262626"/>
                <w:sz w:val="18"/>
              </w:rPr>
              <w:t xml:space="preserve">   I- Présentation Générale</w:t>
            </w:r>
          </w:p>
        </w:tc>
        <w:tc>
          <w:tcPr>
            <w:tcW w:type="dxa" w:w="1440"/>
          </w:tcPr>
          <w:p>
            <w:pPr>
              <w:spacing w:before="60" w:after="60"/>
              <w:jc w:val="left"/>
            </w:pPr>
            <w:r>
              <w:rPr>
                <w:rFonts w:ascii="Calibri" w:hAnsi="Calibri"/>
                <w:b w:val="0"/>
                <w:i w:val="0"/>
                <w:color w:val="262626"/>
                <w:sz w:val="18"/>
              </w:rPr>
              <w:t>8</w:t>
            </w:r>
          </w:p>
        </w:tc>
      </w:tr>
      <w:tr>
        <w:tc>
          <w:tcPr>
            <w:tcW w:type="dxa" w:w="7920"/>
          </w:tcPr>
          <w:p>
            <w:pPr>
              <w:spacing w:before="60" w:after="60"/>
              <w:jc w:val="left"/>
            </w:pPr>
            <w:r>
              <w:rPr>
                <w:rFonts w:ascii="Calibri" w:hAnsi="Calibri"/>
                <w:b w:val="0"/>
                <w:i w:val="0"/>
                <w:color w:val="262626"/>
                <w:sz w:val="18"/>
              </w:rPr>
              <w:t xml:space="preserve">      a. Historique et contexte (AMBO TECH &amp; Immo Prestige)</w:t>
            </w:r>
          </w:p>
        </w:tc>
        <w:tc>
          <w:tcPr>
            <w:tcW w:type="dxa" w:w="1440"/>
          </w:tcPr>
          <w:p>
            <w:pPr>
              <w:spacing w:before="60" w:after="60"/>
              <w:jc w:val="left"/>
            </w:pPr>
            <w:r>
              <w:rPr>
                <w:rFonts w:ascii="Calibri" w:hAnsi="Calibri"/>
                <w:b w:val="0"/>
                <w:i w:val="0"/>
                <w:color w:val="262626"/>
                <w:sz w:val="18"/>
              </w:rPr>
              <w:t>8</w:t>
            </w:r>
          </w:p>
        </w:tc>
      </w:tr>
      <w:tr>
        <w:tc>
          <w:tcPr>
            <w:tcW w:type="dxa" w:w="7920"/>
          </w:tcPr>
          <w:p>
            <w:pPr>
              <w:spacing w:before="60" w:after="60"/>
              <w:jc w:val="left"/>
            </w:pPr>
            <w:r>
              <w:rPr>
                <w:rFonts w:ascii="Calibri" w:hAnsi="Calibri"/>
                <w:b w:val="0"/>
                <w:i w:val="0"/>
                <w:color w:val="262626"/>
                <w:sz w:val="18"/>
              </w:rPr>
              <w:t xml:space="preserve">      b. Mission, Vision et Valeurs de AMBO TECH</w:t>
            </w:r>
          </w:p>
        </w:tc>
        <w:tc>
          <w:tcPr>
            <w:tcW w:type="dxa" w:w="1440"/>
          </w:tcPr>
          <w:p>
            <w:pPr>
              <w:spacing w:before="60" w:after="60"/>
              <w:jc w:val="left"/>
            </w:pPr>
            <w:r>
              <w:rPr>
                <w:rFonts w:ascii="Calibri" w:hAnsi="Calibri"/>
                <w:b w:val="0"/>
                <w:i w:val="0"/>
                <w:color w:val="262626"/>
                <w:sz w:val="18"/>
              </w:rPr>
              <w:t>8</w:t>
            </w:r>
          </w:p>
        </w:tc>
      </w:tr>
      <w:tr>
        <w:tc>
          <w:tcPr>
            <w:tcW w:type="dxa" w:w="7920"/>
          </w:tcPr>
          <w:p>
            <w:pPr>
              <w:spacing w:before="60" w:after="60"/>
              <w:jc w:val="left"/>
            </w:pPr>
            <w:r>
              <w:rPr>
                <w:rFonts w:ascii="Calibri" w:hAnsi="Calibri"/>
                <w:b w:val="0"/>
                <w:i w:val="0"/>
                <w:color w:val="262626"/>
                <w:sz w:val="18"/>
              </w:rPr>
              <w:t xml:space="preserve">   II- Etude de l’existant</w:t>
            </w:r>
          </w:p>
        </w:tc>
        <w:tc>
          <w:tcPr>
            <w:tcW w:type="dxa" w:w="1440"/>
          </w:tcPr>
          <w:p>
            <w:pPr>
              <w:spacing w:before="60" w:after="60"/>
              <w:jc w:val="left"/>
            </w:pPr>
            <w:r>
              <w:rPr>
                <w:rFonts w:ascii="Calibri" w:hAnsi="Calibri"/>
                <w:b w:val="0"/>
                <w:i w:val="0"/>
                <w:color w:val="262626"/>
                <w:sz w:val="18"/>
              </w:rPr>
              <w:t>9</w:t>
            </w:r>
          </w:p>
        </w:tc>
      </w:tr>
      <w:tr>
        <w:tc>
          <w:tcPr>
            <w:tcW w:type="dxa" w:w="7920"/>
          </w:tcPr>
          <w:p>
            <w:pPr>
              <w:spacing w:before="60" w:after="60"/>
              <w:jc w:val="left"/>
            </w:pPr>
            <w:r>
              <w:rPr>
                <w:rFonts w:ascii="Calibri" w:hAnsi="Calibri"/>
                <w:b w:val="0"/>
                <w:i w:val="0"/>
                <w:color w:val="262626"/>
                <w:sz w:val="18"/>
              </w:rPr>
              <w:t xml:space="preserve">      a. Problématique</w:t>
            </w:r>
          </w:p>
        </w:tc>
        <w:tc>
          <w:tcPr>
            <w:tcW w:type="dxa" w:w="1440"/>
          </w:tcPr>
          <w:p>
            <w:pPr>
              <w:spacing w:before="60" w:after="60"/>
              <w:jc w:val="left"/>
            </w:pPr>
            <w:r>
              <w:rPr>
                <w:rFonts w:ascii="Calibri" w:hAnsi="Calibri"/>
                <w:b w:val="0"/>
                <w:i w:val="0"/>
                <w:color w:val="262626"/>
                <w:sz w:val="18"/>
              </w:rPr>
              <w:t>9</w:t>
            </w:r>
          </w:p>
        </w:tc>
      </w:tr>
      <w:tr>
        <w:tc>
          <w:tcPr>
            <w:tcW w:type="dxa" w:w="7920"/>
          </w:tcPr>
          <w:p>
            <w:pPr>
              <w:spacing w:before="60" w:after="60"/>
              <w:jc w:val="left"/>
            </w:pPr>
            <w:r>
              <w:rPr>
                <w:rFonts w:ascii="Calibri" w:hAnsi="Calibri"/>
                <w:b w:val="0"/>
                <w:i w:val="0"/>
                <w:color w:val="262626"/>
                <w:sz w:val="18"/>
              </w:rPr>
              <w:t xml:space="preserve">      b. Objectifs d’étude</w:t>
            </w:r>
          </w:p>
        </w:tc>
        <w:tc>
          <w:tcPr>
            <w:tcW w:type="dxa" w:w="1440"/>
          </w:tcPr>
          <w:p>
            <w:pPr>
              <w:spacing w:before="60" w:after="60"/>
              <w:jc w:val="left"/>
            </w:pPr>
            <w:r>
              <w:rPr>
                <w:rFonts w:ascii="Calibri" w:hAnsi="Calibri"/>
                <w:b w:val="0"/>
                <w:i w:val="0"/>
                <w:color w:val="262626"/>
                <w:sz w:val="18"/>
              </w:rPr>
              <w:t>9</w:t>
            </w:r>
          </w:p>
        </w:tc>
      </w:tr>
      <w:tr>
        <w:tc>
          <w:tcPr>
            <w:tcW w:type="dxa" w:w="7920"/>
          </w:tcPr>
          <w:p>
            <w:pPr>
              <w:spacing w:before="60" w:after="60"/>
              <w:jc w:val="left"/>
            </w:pPr>
            <w:r>
              <w:rPr>
                <w:rFonts w:ascii="Calibri" w:hAnsi="Calibri"/>
                <w:b w:val="0"/>
                <w:i w:val="0"/>
                <w:color w:val="262626"/>
                <w:sz w:val="18"/>
              </w:rPr>
              <w:t xml:space="preserve">   III- Analyse de l’existant</w:t>
            </w:r>
          </w:p>
        </w:tc>
        <w:tc>
          <w:tcPr>
            <w:tcW w:type="dxa" w:w="1440"/>
          </w:tcPr>
          <w:p>
            <w:pPr>
              <w:spacing w:before="60" w:after="60"/>
              <w:jc w:val="left"/>
            </w:pPr>
            <w:r>
              <w:rPr>
                <w:rFonts w:ascii="Calibri" w:hAnsi="Calibri"/>
                <w:b w:val="0"/>
                <w:i w:val="0"/>
                <w:color w:val="262626"/>
                <w:sz w:val="18"/>
              </w:rPr>
              <w:t>10</w:t>
            </w:r>
          </w:p>
        </w:tc>
      </w:tr>
      <w:tr>
        <w:tc>
          <w:tcPr>
            <w:tcW w:type="dxa" w:w="7920"/>
          </w:tcPr>
          <w:p>
            <w:pPr>
              <w:spacing w:before="60" w:after="60"/>
              <w:jc w:val="left"/>
            </w:pPr>
            <w:r>
              <w:rPr>
                <w:rFonts w:ascii="Calibri" w:hAnsi="Calibri"/>
                <w:b w:val="0"/>
                <w:i w:val="0"/>
                <w:color w:val="262626"/>
                <w:sz w:val="18"/>
              </w:rPr>
              <w:t xml:space="preserve">      a. La méthode d’analyse MERISE</w:t>
            </w:r>
          </w:p>
        </w:tc>
        <w:tc>
          <w:tcPr>
            <w:tcW w:type="dxa" w:w="1440"/>
          </w:tcPr>
          <w:p>
            <w:pPr>
              <w:spacing w:before="60" w:after="60"/>
              <w:jc w:val="left"/>
            </w:pPr>
            <w:r>
              <w:rPr>
                <w:rFonts w:ascii="Calibri" w:hAnsi="Calibri"/>
                <w:b w:val="0"/>
                <w:i w:val="0"/>
                <w:color w:val="262626"/>
                <w:sz w:val="18"/>
              </w:rPr>
              <w:t>10</w:t>
            </w:r>
          </w:p>
        </w:tc>
      </w:tr>
      <w:tr>
        <w:tc>
          <w:tcPr>
            <w:tcW w:type="dxa" w:w="7920"/>
          </w:tcPr>
          <w:p>
            <w:pPr>
              <w:spacing w:before="60" w:after="60"/>
              <w:jc w:val="left"/>
            </w:pPr>
            <w:r>
              <w:rPr>
                <w:rFonts w:ascii="Calibri" w:hAnsi="Calibri"/>
                <w:b w:val="0"/>
                <w:i w:val="0"/>
                <w:color w:val="262626"/>
                <w:sz w:val="18"/>
              </w:rPr>
              <w:t xml:space="preserve">      b. Résultat de la collecte d’information</w:t>
            </w:r>
          </w:p>
        </w:tc>
        <w:tc>
          <w:tcPr>
            <w:tcW w:type="dxa" w:w="1440"/>
          </w:tcPr>
          <w:p>
            <w:pPr>
              <w:spacing w:before="60" w:after="60"/>
              <w:jc w:val="left"/>
            </w:pPr>
            <w:r>
              <w:rPr>
                <w:rFonts w:ascii="Calibri" w:hAnsi="Calibri"/>
                <w:b w:val="0"/>
                <w:i w:val="0"/>
                <w:color w:val="262626"/>
                <w:sz w:val="18"/>
              </w:rPr>
              <w:t>12</w:t>
            </w:r>
          </w:p>
        </w:tc>
      </w:tr>
      <w:tr>
        <w:tc>
          <w:tcPr>
            <w:tcW w:type="dxa" w:w="7920"/>
          </w:tcPr>
          <w:p>
            <w:pPr>
              <w:spacing w:before="60" w:after="60"/>
              <w:jc w:val="left"/>
            </w:pPr>
            <w:r>
              <w:rPr>
                <w:rFonts w:ascii="Calibri" w:hAnsi="Calibri"/>
                <w:b w:val="0"/>
                <w:i w:val="0"/>
                <w:color w:val="262626"/>
                <w:sz w:val="18"/>
              </w:rPr>
              <w:t xml:space="preserve">      c. Règles de gestion</w:t>
            </w:r>
          </w:p>
        </w:tc>
        <w:tc>
          <w:tcPr>
            <w:tcW w:type="dxa" w:w="1440"/>
          </w:tcPr>
          <w:p>
            <w:pPr>
              <w:spacing w:before="60" w:after="60"/>
              <w:jc w:val="left"/>
            </w:pPr>
            <w:r>
              <w:rPr>
                <w:rFonts w:ascii="Calibri" w:hAnsi="Calibri"/>
                <w:b w:val="0"/>
                <w:i w:val="0"/>
                <w:color w:val="262626"/>
                <w:sz w:val="18"/>
              </w:rPr>
              <w:t>13</w:t>
            </w:r>
          </w:p>
        </w:tc>
      </w:tr>
      <w:tr>
        <w:tc>
          <w:tcPr>
            <w:tcW w:type="dxa" w:w="7920"/>
          </w:tcPr>
          <w:p>
            <w:pPr>
              <w:spacing w:before="60" w:after="60"/>
              <w:jc w:val="left"/>
            </w:pPr>
            <w:r>
              <w:rPr>
                <w:rFonts w:ascii="Calibri" w:hAnsi="Calibri"/>
                <w:b w:val="0"/>
                <w:i w:val="0"/>
                <w:color w:val="262626"/>
                <w:sz w:val="18"/>
              </w:rPr>
              <w:t xml:space="preserve">      d. Modèle conceptuel de communication</w:t>
            </w:r>
          </w:p>
        </w:tc>
        <w:tc>
          <w:tcPr>
            <w:tcW w:type="dxa" w:w="1440"/>
          </w:tcPr>
          <w:p>
            <w:pPr>
              <w:spacing w:before="60" w:after="60"/>
              <w:jc w:val="left"/>
            </w:pPr>
            <w:r>
              <w:rPr>
                <w:rFonts w:ascii="Calibri" w:hAnsi="Calibri"/>
                <w:b w:val="0"/>
                <w:i w:val="0"/>
                <w:color w:val="262626"/>
                <w:sz w:val="18"/>
              </w:rPr>
              <w:t>14</w:t>
            </w:r>
          </w:p>
        </w:tc>
      </w:tr>
      <w:tr>
        <w:tc>
          <w:tcPr>
            <w:tcW w:type="dxa" w:w="7920"/>
          </w:tcPr>
          <w:p>
            <w:pPr>
              <w:spacing w:before="60" w:after="60"/>
              <w:jc w:val="left"/>
            </w:pPr>
            <w:r>
              <w:rPr>
                <w:rFonts w:ascii="Calibri" w:hAnsi="Calibri"/>
                <w:b w:val="0"/>
                <w:i w:val="0"/>
                <w:color w:val="262626"/>
                <w:sz w:val="18"/>
              </w:rPr>
              <w:t xml:space="preserve">         1. Définition / 2. Concepts / 3. Formalisme / 4. Schéma MCC (29 flux)</w:t>
            </w:r>
          </w:p>
        </w:tc>
        <w:tc>
          <w:tcPr>
            <w:tcW w:type="dxa" w:w="1440"/>
          </w:tcPr>
          <w:p>
            <w:pPr>
              <w:spacing w:before="60" w:after="60"/>
              <w:jc w:val="left"/>
            </w:pPr>
            <w:r>
              <w:rPr>
                <w:rFonts w:ascii="Calibri" w:hAnsi="Calibri"/>
                <w:b w:val="0"/>
                <w:i w:val="0"/>
                <w:color w:val="262626"/>
                <w:sz w:val="18"/>
              </w:rPr>
              <w:t>14</w:t>
            </w:r>
          </w:p>
        </w:tc>
      </w:tr>
      <w:tr>
        <w:tc>
          <w:tcPr>
            <w:tcW w:type="dxa" w:w="7920"/>
          </w:tcPr>
          <w:p>
            <w:pPr>
              <w:spacing w:before="60" w:after="60"/>
              <w:jc w:val="left"/>
            </w:pPr>
            <w:r>
              <w:rPr>
                <w:rFonts w:ascii="Calibri" w:hAnsi="Calibri"/>
                <w:b w:val="0"/>
                <w:i w:val="0"/>
                <w:color w:val="262626"/>
                <w:sz w:val="18"/>
              </w:rPr>
              <w:t xml:space="preserve">   IV- Le modèle conceptuel de traitement</w:t>
            </w:r>
          </w:p>
        </w:tc>
        <w:tc>
          <w:tcPr>
            <w:tcW w:type="dxa" w:w="1440"/>
          </w:tcPr>
          <w:p>
            <w:pPr>
              <w:spacing w:before="60" w:after="60"/>
              <w:jc w:val="left"/>
            </w:pPr>
            <w:r>
              <w:rPr>
                <w:rFonts w:ascii="Calibri" w:hAnsi="Calibri"/>
                <w:b w:val="0"/>
                <w:i w:val="0"/>
                <w:color w:val="262626"/>
                <w:sz w:val="18"/>
              </w:rPr>
              <w:t>16</w:t>
            </w:r>
          </w:p>
        </w:tc>
      </w:tr>
      <w:tr>
        <w:tc>
          <w:tcPr>
            <w:tcW w:type="dxa" w:w="7920"/>
          </w:tcPr>
          <w:p>
            <w:pPr>
              <w:spacing w:before="60" w:after="60"/>
              <w:jc w:val="left"/>
            </w:pPr>
            <w:r>
              <w:rPr>
                <w:rFonts w:ascii="Calibri" w:hAnsi="Calibri"/>
                <w:b w:val="0"/>
                <w:i w:val="0"/>
                <w:color w:val="262626"/>
                <w:sz w:val="18"/>
              </w:rPr>
              <w:t xml:space="preserve">      1. Définition / 2. Concepts / 3. Formalisme / 4. Schéma MCT</w:t>
            </w:r>
          </w:p>
        </w:tc>
        <w:tc>
          <w:tcPr>
            <w:tcW w:type="dxa" w:w="1440"/>
          </w:tcPr>
          <w:p>
            <w:pPr>
              <w:spacing w:before="60" w:after="60"/>
              <w:jc w:val="left"/>
            </w:pPr>
            <w:r>
              <w:rPr>
                <w:rFonts w:ascii="Calibri" w:hAnsi="Calibri"/>
                <w:b w:val="0"/>
                <w:i w:val="0"/>
                <w:color w:val="262626"/>
                <w:sz w:val="18"/>
              </w:rPr>
              <w:t>16</w:t>
            </w:r>
          </w:p>
        </w:tc>
      </w:tr>
      <w:tr>
        <w:tc>
          <w:tcPr>
            <w:tcW w:type="dxa" w:w="7920"/>
          </w:tcPr>
          <w:p>
            <w:pPr>
              <w:spacing w:before="60" w:after="60"/>
              <w:jc w:val="left"/>
            </w:pPr>
            <w:r>
              <w:rPr>
                <w:rFonts w:ascii="Calibri" w:hAnsi="Calibri"/>
                <w:b w:val="0"/>
                <w:i w:val="0"/>
                <w:color w:val="262626"/>
                <w:sz w:val="18"/>
              </w:rPr>
              <w:t xml:space="preserve">   V- Le modèle conceptuel de données</w:t>
            </w:r>
          </w:p>
        </w:tc>
        <w:tc>
          <w:tcPr>
            <w:tcW w:type="dxa" w:w="1440"/>
          </w:tcPr>
          <w:p>
            <w:pPr>
              <w:spacing w:before="60" w:after="60"/>
              <w:jc w:val="left"/>
            </w:pPr>
            <w:r>
              <w:rPr>
                <w:rFonts w:ascii="Calibri" w:hAnsi="Calibri"/>
                <w:b w:val="0"/>
                <w:i w:val="0"/>
                <w:color w:val="262626"/>
                <w:sz w:val="18"/>
              </w:rPr>
              <w:t>24</w:t>
            </w:r>
          </w:p>
        </w:tc>
      </w:tr>
      <w:tr>
        <w:tc>
          <w:tcPr>
            <w:tcW w:type="dxa" w:w="7920"/>
          </w:tcPr>
          <w:p>
            <w:pPr>
              <w:spacing w:before="60" w:after="60"/>
              <w:jc w:val="left"/>
            </w:pPr>
            <w:r>
              <w:rPr>
                <w:rFonts w:ascii="Calibri" w:hAnsi="Calibri"/>
                <w:b w:val="0"/>
                <w:i w:val="0"/>
                <w:color w:val="262626"/>
                <w:sz w:val="18"/>
              </w:rPr>
              <w:t xml:space="preserve">      Définition / Concepts / Formalisme / Dictionnaire / Entités (25) / MCD</w:t>
            </w:r>
          </w:p>
        </w:tc>
        <w:tc>
          <w:tcPr>
            <w:tcW w:type="dxa" w:w="1440"/>
          </w:tcPr>
          <w:p>
            <w:pPr>
              <w:spacing w:before="60" w:after="60"/>
              <w:jc w:val="left"/>
            </w:pPr>
            <w:r>
              <w:rPr>
                <w:rFonts w:ascii="Calibri" w:hAnsi="Calibri"/>
                <w:b w:val="0"/>
                <w:i w:val="0"/>
                <w:color w:val="262626"/>
                <w:sz w:val="18"/>
              </w:rPr>
              <w:t>24</w:t>
            </w:r>
          </w:p>
        </w:tc>
      </w:tr>
      <w:tr>
        <w:tc>
          <w:tcPr>
            <w:tcW w:type="dxa" w:w="7920"/>
            <w:shd w:fill="F0F4F8"/>
          </w:tcPr>
          <w:p>
            <w:pPr>
              <w:spacing w:before="60" w:after="60"/>
              <w:jc w:val="left"/>
            </w:pPr>
            <w:r>
              <w:rPr>
                <w:rFonts w:ascii="Calibri" w:hAnsi="Calibri"/>
                <w:b/>
                <w:i w:val="0"/>
                <w:color w:val="262626"/>
                <w:sz w:val="18"/>
              </w:rPr>
              <w:t>DEUXIEME PARTIE : Etude détaillée</w:t>
            </w:r>
          </w:p>
        </w:tc>
        <w:tc>
          <w:tcPr>
            <w:tcW w:type="dxa" w:w="1440"/>
            <w:shd w:fill="F0F4F8"/>
          </w:tcPr>
          <w:p>
            <w:pPr>
              <w:spacing w:before="60" w:after="60"/>
              <w:jc w:val="left"/>
            </w:pPr>
            <w:r>
              <w:rPr>
                <w:rFonts w:ascii="Calibri" w:hAnsi="Calibri"/>
                <w:b/>
                <w:i w:val="0"/>
                <w:color w:val="262626"/>
                <w:sz w:val="18"/>
              </w:rPr>
              <w:t>29</w:t>
            </w:r>
          </w:p>
        </w:tc>
      </w:tr>
      <w:tr>
        <w:tc>
          <w:tcPr>
            <w:tcW w:type="dxa" w:w="7920"/>
          </w:tcPr>
          <w:p>
            <w:pPr>
              <w:spacing w:before="60" w:after="60"/>
              <w:jc w:val="left"/>
            </w:pPr>
            <w:r>
              <w:rPr>
                <w:rFonts w:ascii="Calibri" w:hAnsi="Calibri"/>
                <w:b w:val="0"/>
                <w:i w:val="0"/>
                <w:color w:val="262626"/>
                <w:sz w:val="18"/>
              </w:rPr>
              <w:t xml:space="preserve">   I- Modèle organisationnel des traitements</w:t>
            </w:r>
          </w:p>
        </w:tc>
        <w:tc>
          <w:tcPr>
            <w:tcW w:type="dxa" w:w="1440"/>
          </w:tcPr>
          <w:p>
            <w:pPr>
              <w:spacing w:before="60" w:after="60"/>
              <w:jc w:val="left"/>
            </w:pPr>
            <w:r>
              <w:rPr>
                <w:rFonts w:ascii="Calibri" w:hAnsi="Calibri"/>
                <w:b w:val="0"/>
                <w:i w:val="0"/>
                <w:color w:val="262626"/>
                <w:sz w:val="18"/>
              </w:rPr>
              <w:t>29</w:t>
            </w:r>
          </w:p>
        </w:tc>
      </w:tr>
      <w:tr>
        <w:tc>
          <w:tcPr>
            <w:tcW w:type="dxa" w:w="7920"/>
          </w:tcPr>
          <w:p>
            <w:pPr>
              <w:spacing w:before="60" w:after="60"/>
              <w:jc w:val="left"/>
            </w:pPr>
            <w:r>
              <w:rPr>
                <w:rFonts w:ascii="Calibri" w:hAnsi="Calibri"/>
                <w:b w:val="0"/>
                <w:i w:val="0"/>
                <w:color w:val="262626"/>
                <w:sz w:val="18"/>
              </w:rPr>
              <w:t xml:space="preserve">      1. Définition / 2. Concepts / 3. Formalisme / 4. Diagramme PFs (PF1-PF12)</w:t>
            </w:r>
          </w:p>
        </w:tc>
        <w:tc>
          <w:tcPr>
            <w:tcW w:type="dxa" w:w="1440"/>
          </w:tcPr>
          <w:p>
            <w:pPr>
              <w:spacing w:before="60" w:after="60"/>
              <w:jc w:val="left"/>
            </w:pPr>
            <w:r>
              <w:rPr>
                <w:rFonts w:ascii="Calibri" w:hAnsi="Calibri"/>
                <w:b w:val="0"/>
                <w:i w:val="0"/>
                <w:color w:val="262626"/>
                <w:sz w:val="18"/>
              </w:rPr>
              <w:t>29</w:t>
            </w:r>
          </w:p>
        </w:tc>
      </w:tr>
      <w:tr>
        <w:tc>
          <w:tcPr>
            <w:tcW w:type="dxa" w:w="7920"/>
          </w:tcPr>
          <w:p>
            <w:pPr>
              <w:spacing w:before="60" w:after="60"/>
              <w:jc w:val="left"/>
            </w:pPr>
            <w:r>
              <w:rPr>
                <w:rFonts w:ascii="Calibri" w:hAnsi="Calibri"/>
                <w:b w:val="0"/>
                <w:i w:val="0"/>
                <w:color w:val="262626"/>
                <w:sz w:val="18"/>
              </w:rPr>
              <w:t xml:space="preserve">   II- Les modèles externes et la validation</w:t>
            </w:r>
          </w:p>
        </w:tc>
        <w:tc>
          <w:tcPr>
            <w:tcW w:type="dxa" w:w="1440"/>
          </w:tcPr>
          <w:p>
            <w:pPr>
              <w:spacing w:before="60" w:after="60"/>
              <w:jc w:val="left"/>
            </w:pPr>
            <w:r>
              <w:rPr>
                <w:rFonts w:ascii="Calibri" w:hAnsi="Calibri"/>
                <w:b w:val="0"/>
                <w:i w:val="0"/>
                <w:color w:val="262626"/>
                <w:sz w:val="18"/>
              </w:rPr>
              <w:t>35</w:t>
            </w:r>
          </w:p>
        </w:tc>
      </w:tr>
      <w:tr>
        <w:tc>
          <w:tcPr>
            <w:tcW w:type="dxa" w:w="7920"/>
          </w:tcPr>
          <w:p>
            <w:pPr>
              <w:spacing w:before="60" w:after="60"/>
              <w:jc w:val="left"/>
            </w:pPr>
            <w:r>
              <w:rPr>
                <w:rFonts w:ascii="Calibri" w:hAnsi="Calibri"/>
                <w:b w:val="0"/>
                <w:i w:val="0"/>
                <w:color w:val="262626"/>
                <w:sz w:val="18"/>
              </w:rPr>
              <w:t xml:space="preserve">      1. Modèles externes / 2. Validation / 3. MCD validé / 4. MLD relationnel</w:t>
            </w:r>
          </w:p>
        </w:tc>
        <w:tc>
          <w:tcPr>
            <w:tcW w:type="dxa" w:w="1440"/>
          </w:tcPr>
          <w:p>
            <w:pPr>
              <w:spacing w:before="60" w:after="60"/>
              <w:jc w:val="left"/>
            </w:pPr>
            <w:r>
              <w:rPr>
                <w:rFonts w:ascii="Calibri" w:hAnsi="Calibri"/>
                <w:b w:val="0"/>
                <w:i w:val="0"/>
                <w:color w:val="262626"/>
                <w:sz w:val="18"/>
              </w:rPr>
              <w:t>35</w:t>
            </w:r>
          </w:p>
        </w:tc>
      </w:tr>
      <w:tr>
        <w:tc>
          <w:tcPr>
            <w:tcW w:type="dxa" w:w="7920"/>
            <w:shd w:fill="F0F4F8"/>
          </w:tcPr>
          <w:p>
            <w:pPr>
              <w:spacing w:before="60" w:after="60"/>
              <w:jc w:val="left"/>
            </w:pPr>
            <w:r>
              <w:rPr>
                <w:rFonts w:ascii="Calibri" w:hAnsi="Calibri"/>
                <w:b/>
                <w:i w:val="0"/>
                <w:color w:val="262626"/>
                <w:sz w:val="18"/>
              </w:rPr>
              <w:t>TROISIEME PARTIE : Réalisation et Plan d'Implémentation</w:t>
            </w:r>
          </w:p>
        </w:tc>
        <w:tc>
          <w:tcPr>
            <w:tcW w:type="dxa" w:w="1440"/>
            <w:shd w:fill="F0F4F8"/>
          </w:tcPr>
          <w:p>
            <w:pPr>
              <w:spacing w:before="60" w:after="60"/>
              <w:jc w:val="left"/>
            </w:pPr>
            <w:r>
              <w:rPr>
                <w:rFonts w:ascii="Calibri" w:hAnsi="Calibri"/>
                <w:b/>
                <w:i w:val="0"/>
                <w:color w:val="262626"/>
                <w:sz w:val="18"/>
              </w:rPr>
              <w:t>39</w:t>
            </w:r>
          </w:p>
        </w:tc>
      </w:tr>
      <w:tr>
        <w:tc>
          <w:tcPr>
            <w:tcW w:type="dxa" w:w="7920"/>
          </w:tcPr>
          <w:p>
            <w:pPr>
              <w:spacing w:before="60" w:after="60"/>
              <w:jc w:val="left"/>
            </w:pPr>
            <w:r>
              <w:rPr>
                <w:rFonts w:ascii="Calibri" w:hAnsi="Calibri"/>
                <w:b w:val="0"/>
                <w:i w:val="0"/>
                <w:color w:val="262626"/>
                <w:sz w:val="18"/>
              </w:rPr>
              <w:t xml:space="preserve">   I- Choix Technologiques et Architecture Logicielle</w:t>
            </w:r>
          </w:p>
        </w:tc>
        <w:tc>
          <w:tcPr>
            <w:tcW w:type="dxa" w:w="1440"/>
          </w:tcPr>
          <w:p>
            <w:pPr>
              <w:spacing w:before="60" w:after="60"/>
              <w:jc w:val="left"/>
            </w:pPr>
            <w:r>
              <w:rPr>
                <w:rFonts w:ascii="Calibri" w:hAnsi="Calibri"/>
                <w:b w:val="0"/>
                <w:i w:val="0"/>
                <w:color w:val="262626"/>
                <w:sz w:val="18"/>
              </w:rPr>
              <w:t>39</w:t>
            </w:r>
          </w:p>
        </w:tc>
      </w:tr>
      <w:tr>
        <w:tc>
          <w:tcPr>
            <w:tcW w:type="dxa" w:w="7920"/>
          </w:tcPr>
          <w:p>
            <w:pPr>
              <w:spacing w:before="60" w:after="60"/>
              <w:jc w:val="left"/>
            </w:pPr>
            <w:r>
              <w:rPr>
                <w:rFonts w:ascii="Calibri" w:hAnsi="Calibri"/>
                <w:b w:val="0"/>
                <w:i w:val="0"/>
                <w:color w:val="262626"/>
                <w:sz w:val="18"/>
              </w:rPr>
              <w:t xml:space="preserve">      a. Backend API REST (Laravel 12 &amp; Sanctum)</w:t>
            </w:r>
          </w:p>
        </w:tc>
        <w:tc>
          <w:tcPr>
            <w:tcW w:type="dxa" w:w="1440"/>
          </w:tcPr>
          <w:p>
            <w:pPr>
              <w:spacing w:before="60" w:after="60"/>
              <w:jc w:val="left"/>
            </w:pPr>
            <w:r>
              <w:rPr>
                <w:rFonts w:ascii="Calibri" w:hAnsi="Calibri"/>
                <w:b w:val="0"/>
                <w:i w:val="0"/>
                <w:color w:val="262626"/>
                <w:sz w:val="18"/>
              </w:rPr>
              <w:t>39</w:t>
            </w:r>
          </w:p>
        </w:tc>
      </w:tr>
      <w:tr>
        <w:tc>
          <w:tcPr>
            <w:tcW w:type="dxa" w:w="7920"/>
          </w:tcPr>
          <w:p>
            <w:pPr>
              <w:spacing w:before="60" w:after="60"/>
              <w:jc w:val="left"/>
            </w:pPr>
            <w:r>
              <w:rPr>
                <w:rFonts w:ascii="Calibri" w:hAnsi="Calibri"/>
                <w:b w:val="0"/>
                <w:i w:val="0"/>
                <w:color w:val="262626"/>
                <w:sz w:val="18"/>
              </w:rPr>
              <w:t xml:space="preserve">      b. Frontend Web (React 19 &amp; Vite 7)</w:t>
            </w:r>
          </w:p>
        </w:tc>
        <w:tc>
          <w:tcPr>
            <w:tcW w:type="dxa" w:w="1440"/>
          </w:tcPr>
          <w:p>
            <w:pPr>
              <w:spacing w:before="60" w:after="60"/>
              <w:jc w:val="left"/>
            </w:pPr>
            <w:r>
              <w:rPr>
                <w:rFonts w:ascii="Calibri" w:hAnsi="Calibri"/>
                <w:b w:val="0"/>
                <w:i w:val="0"/>
                <w:color w:val="262626"/>
                <w:sz w:val="18"/>
              </w:rPr>
              <w:t>39</w:t>
            </w:r>
          </w:p>
        </w:tc>
      </w:tr>
      <w:tr>
        <w:tc>
          <w:tcPr>
            <w:tcW w:type="dxa" w:w="7920"/>
          </w:tcPr>
          <w:p>
            <w:pPr>
              <w:spacing w:before="60" w:after="60"/>
              <w:jc w:val="left"/>
            </w:pPr>
            <w:r>
              <w:rPr>
                <w:rFonts w:ascii="Calibri" w:hAnsi="Calibri"/>
                <w:b w:val="0"/>
                <w:i w:val="0"/>
                <w:color w:val="262626"/>
                <w:sz w:val="18"/>
              </w:rPr>
              <w:t xml:space="preserve">      c. Application Mobile Native (Expo &amp; React Native)</w:t>
            </w:r>
          </w:p>
        </w:tc>
        <w:tc>
          <w:tcPr>
            <w:tcW w:type="dxa" w:w="1440"/>
          </w:tcPr>
          <w:p>
            <w:pPr>
              <w:spacing w:before="60" w:after="60"/>
              <w:jc w:val="left"/>
            </w:pPr>
            <w:r>
              <w:rPr>
                <w:rFonts w:ascii="Calibri" w:hAnsi="Calibri"/>
                <w:b w:val="0"/>
                <w:i w:val="0"/>
                <w:color w:val="262626"/>
                <w:sz w:val="18"/>
              </w:rPr>
              <w:t>40</w:t>
            </w:r>
          </w:p>
        </w:tc>
      </w:tr>
      <w:tr>
        <w:tc>
          <w:tcPr>
            <w:tcW w:type="dxa" w:w="7920"/>
          </w:tcPr>
          <w:p>
            <w:pPr>
              <w:spacing w:before="60" w:after="60"/>
              <w:jc w:val="left"/>
            </w:pPr>
            <w:r>
              <w:rPr>
                <w:rFonts w:ascii="Calibri" w:hAnsi="Calibri"/>
                <w:b w:val="0"/>
                <w:i w:val="0"/>
                <w:color w:val="262626"/>
                <w:sz w:val="18"/>
              </w:rPr>
              <w:t xml:space="preserve">      d. Infrastructure de Données et WebSockets (PostgreSQL, Redis, Reverb)</w:t>
            </w:r>
          </w:p>
        </w:tc>
        <w:tc>
          <w:tcPr>
            <w:tcW w:type="dxa" w:w="1440"/>
          </w:tcPr>
          <w:p>
            <w:pPr>
              <w:spacing w:before="60" w:after="60"/>
              <w:jc w:val="left"/>
            </w:pPr>
            <w:r>
              <w:rPr>
                <w:rFonts w:ascii="Calibri" w:hAnsi="Calibri"/>
                <w:b w:val="0"/>
                <w:i w:val="0"/>
                <w:color w:val="262626"/>
                <w:sz w:val="18"/>
              </w:rPr>
              <w:t>40</w:t>
            </w:r>
          </w:p>
        </w:tc>
      </w:tr>
      <w:tr>
        <w:tc>
          <w:tcPr>
            <w:tcW w:type="dxa" w:w="7920"/>
          </w:tcPr>
          <w:p>
            <w:pPr>
              <w:spacing w:before="60" w:after="60"/>
              <w:jc w:val="left"/>
            </w:pPr>
            <w:r>
              <w:rPr>
                <w:rFonts w:ascii="Calibri" w:hAnsi="Calibri"/>
                <w:b w:val="0"/>
                <w:i w:val="0"/>
                <w:color w:val="262626"/>
                <w:sz w:val="18"/>
              </w:rPr>
              <w:t xml:space="preserve">   II- Implémentation du Socle Applicatif (Authentification, Annonces, Chat)</w:t>
            </w:r>
          </w:p>
        </w:tc>
        <w:tc>
          <w:tcPr>
            <w:tcW w:type="dxa" w:w="1440"/>
          </w:tcPr>
          <w:p>
            <w:pPr>
              <w:spacing w:before="60" w:after="60"/>
              <w:jc w:val="left"/>
            </w:pPr>
            <w:r>
              <w:rPr>
                <w:rFonts w:ascii="Calibri" w:hAnsi="Calibri"/>
                <w:b w:val="0"/>
                <w:i w:val="0"/>
                <w:color w:val="262626"/>
                <w:sz w:val="18"/>
              </w:rPr>
              <w:t>41</w:t>
            </w:r>
          </w:p>
        </w:tc>
      </w:tr>
      <w:tr>
        <w:tc>
          <w:tcPr>
            <w:tcW w:type="dxa" w:w="7920"/>
          </w:tcPr>
          <w:p>
            <w:pPr>
              <w:spacing w:before="60" w:after="60"/>
              <w:jc w:val="left"/>
            </w:pPr>
            <w:r>
              <w:rPr>
                <w:rFonts w:ascii="Calibri" w:hAnsi="Calibri"/>
                <w:b w:val="0"/>
                <w:i w:val="0"/>
                <w:color w:val="262626"/>
                <w:sz w:val="18"/>
              </w:rPr>
              <w:t xml:space="preserve">   III- Plan d'Implémentation du Module Locatif (Lots 10 à 16)</w:t>
            </w:r>
          </w:p>
        </w:tc>
        <w:tc>
          <w:tcPr>
            <w:tcW w:type="dxa" w:w="1440"/>
          </w:tcPr>
          <w:p>
            <w:pPr>
              <w:spacing w:before="60" w:after="60"/>
              <w:jc w:val="left"/>
            </w:pPr>
            <w:r>
              <w:rPr>
                <w:rFonts w:ascii="Calibri" w:hAnsi="Calibri"/>
                <w:b w:val="0"/>
                <w:i w:val="0"/>
                <w:color w:val="262626"/>
                <w:sz w:val="18"/>
              </w:rPr>
              <w:t>42</w:t>
            </w:r>
          </w:p>
        </w:tc>
      </w:tr>
      <w:tr>
        <w:tc>
          <w:tcPr>
            <w:tcW w:type="dxa" w:w="7920"/>
          </w:tcPr>
          <w:p>
            <w:pPr>
              <w:spacing w:before="60" w:after="60"/>
              <w:jc w:val="left"/>
            </w:pPr>
            <w:r>
              <w:rPr>
                <w:rFonts w:ascii="Calibri" w:hAnsi="Calibri"/>
                <w:b w:val="0"/>
                <w:i w:val="0"/>
                <w:color w:val="262626"/>
                <w:sz w:val="18"/>
              </w:rPr>
              <w:t xml:space="preserve">      a. Découpage opérationnel par Lots</w:t>
            </w:r>
          </w:p>
        </w:tc>
        <w:tc>
          <w:tcPr>
            <w:tcW w:type="dxa" w:w="1440"/>
          </w:tcPr>
          <w:p>
            <w:pPr>
              <w:spacing w:before="60" w:after="60"/>
              <w:jc w:val="left"/>
            </w:pPr>
            <w:r>
              <w:rPr>
                <w:rFonts w:ascii="Calibri" w:hAnsi="Calibri"/>
                <w:b w:val="0"/>
                <w:i w:val="0"/>
                <w:color w:val="262626"/>
                <w:sz w:val="18"/>
              </w:rPr>
              <w:t>42</w:t>
            </w:r>
          </w:p>
        </w:tc>
      </w:tr>
      <w:tr>
        <w:tc>
          <w:tcPr>
            <w:tcW w:type="dxa" w:w="7920"/>
          </w:tcPr>
          <w:p>
            <w:pPr>
              <w:spacing w:before="60" w:after="60"/>
              <w:jc w:val="left"/>
            </w:pPr>
            <w:r>
              <w:rPr>
                <w:rFonts w:ascii="Calibri" w:hAnsi="Calibri"/>
                <w:b w:val="0"/>
                <w:i w:val="0"/>
                <w:color w:val="262626"/>
                <w:sz w:val="18"/>
              </w:rPr>
              <w:t xml:space="preserve">      b. Diagramme des Flux d'Implémentation (Demande, Bail, Loyers, Incidents)</w:t>
            </w:r>
          </w:p>
        </w:tc>
        <w:tc>
          <w:tcPr>
            <w:tcW w:type="dxa" w:w="1440"/>
          </w:tcPr>
          <w:p>
            <w:pPr>
              <w:spacing w:before="60" w:after="60"/>
              <w:jc w:val="left"/>
            </w:pPr>
            <w:r>
              <w:rPr>
                <w:rFonts w:ascii="Calibri" w:hAnsi="Calibri"/>
                <w:b w:val="0"/>
                <w:i w:val="0"/>
                <w:color w:val="262626"/>
                <w:sz w:val="18"/>
              </w:rPr>
              <w:t>44</w:t>
            </w:r>
          </w:p>
        </w:tc>
      </w:tr>
      <w:tr>
        <w:tc>
          <w:tcPr>
            <w:tcW w:type="dxa" w:w="7920"/>
          </w:tcPr>
          <w:p>
            <w:pPr>
              <w:spacing w:before="60" w:after="60"/>
              <w:jc w:val="left"/>
            </w:pPr>
            <w:r>
              <w:rPr>
                <w:rFonts w:ascii="Calibri" w:hAnsi="Calibri"/>
                <w:b w:val="0"/>
                <w:i w:val="0"/>
                <w:color w:val="262626"/>
                <w:sz w:val="18"/>
              </w:rPr>
              <w:t xml:space="preserve">   IV- Tests, Sécurité et Déploiement</w:t>
            </w:r>
          </w:p>
        </w:tc>
        <w:tc>
          <w:tcPr>
            <w:tcW w:type="dxa" w:w="1440"/>
          </w:tcPr>
          <w:p>
            <w:pPr>
              <w:spacing w:before="60" w:after="60"/>
              <w:jc w:val="left"/>
            </w:pPr>
            <w:r>
              <w:rPr>
                <w:rFonts w:ascii="Calibri" w:hAnsi="Calibri"/>
                <w:b w:val="0"/>
                <w:i w:val="0"/>
                <w:color w:val="262626"/>
                <w:sz w:val="18"/>
              </w:rPr>
              <w:t>46</w:t>
            </w:r>
          </w:p>
        </w:tc>
      </w:tr>
      <w:tr>
        <w:tc>
          <w:tcPr>
            <w:tcW w:type="dxa" w:w="7920"/>
          </w:tcPr>
          <w:p>
            <w:pPr>
              <w:spacing w:before="60" w:after="60"/>
              <w:jc w:val="left"/>
            </w:pPr>
            <w:r>
              <w:rPr>
                <w:rFonts w:ascii="Calibri" w:hAnsi="Calibri"/>
                <w:b w:val="0"/>
                <w:i w:val="0"/>
                <w:color w:val="262626"/>
                <w:sz w:val="18"/>
              </w:rPr>
              <w:t>Conclusion</w:t>
            </w:r>
          </w:p>
        </w:tc>
        <w:tc>
          <w:tcPr>
            <w:tcW w:type="dxa" w:w="1440"/>
          </w:tcPr>
          <w:p>
            <w:pPr>
              <w:spacing w:before="60" w:after="60"/>
              <w:jc w:val="left"/>
            </w:pPr>
            <w:r>
              <w:rPr>
                <w:rFonts w:ascii="Calibri" w:hAnsi="Calibri"/>
                <w:b w:val="0"/>
                <w:i w:val="0"/>
                <w:color w:val="262626"/>
                <w:sz w:val="18"/>
              </w:rPr>
              <w:t>48</w:t>
            </w:r>
          </w:p>
        </w:tc>
      </w:tr>
      <w:tr>
        <w:tc>
          <w:tcPr>
            <w:tcW w:type="dxa" w:w="7920"/>
          </w:tcPr>
          <w:p>
            <w:pPr>
              <w:spacing w:before="60" w:after="60"/>
              <w:jc w:val="left"/>
            </w:pPr>
            <w:r>
              <w:rPr>
                <w:rFonts w:ascii="Calibri" w:hAnsi="Calibri"/>
                <w:b w:val="0"/>
                <w:i w:val="0"/>
                <w:color w:val="262626"/>
                <w:sz w:val="18"/>
              </w:rPr>
              <w:t>Bibliographie</w:t>
            </w:r>
          </w:p>
        </w:tc>
        <w:tc>
          <w:tcPr>
            <w:tcW w:type="dxa" w:w="1440"/>
          </w:tcPr>
          <w:p>
            <w:pPr>
              <w:spacing w:before="60" w:after="60"/>
              <w:jc w:val="left"/>
            </w:pPr>
            <w:r>
              <w:rPr>
                <w:rFonts w:ascii="Calibri" w:hAnsi="Calibri"/>
                <w:b w:val="0"/>
                <w:i w:val="0"/>
                <w:color w:val="262626"/>
                <w:sz w:val="18"/>
              </w:rPr>
              <w:t>49</w:t>
            </w:r>
          </w:p>
        </w:tc>
      </w:tr>
    </w:tbl>
    <w:p>
      <w:r>
        <w:br w:type="page"/>
      </w:r>
    </w:p>
    <w:p>
      <w:pPr>
        <w:keepNext/>
        <w:spacing w:before="440" w:after="200"/>
      </w:pPr>
      <w:r>
        <w:rPr>
          <w:rFonts w:ascii="Calibri" w:hAnsi="Calibri"/>
          <w:b/>
          <w:color w:val="1B365D"/>
          <w:sz w:val="32"/>
        </w:rPr>
        <w:t>Première partie : Etude préalable</w:t>
      </w:r>
    </w:p>
    <w:p>
      <w:pPr>
        <w:keepNext/>
        <w:spacing w:before="320" w:after="120"/>
      </w:pPr>
      <w:r>
        <w:rPr>
          <w:rFonts w:ascii="Calibri" w:hAnsi="Calibri"/>
          <w:b/>
          <w:color w:val="1B365D"/>
          <w:sz w:val="28"/>
        </w:rPr>
        <w:t>I- Présentation Générale</w:t>
      </w:r>
    </w:p>
    <w:p>
      <w:pPr>
        <w:keepNext/>
        <w:spacing w:before="240" w:after="80"/>
      </w:pPr>
      <w:r>
        <w:rPr>
          <w:rFonts w:ascii="Calibri" w:hAnsi="Calibri"/>
          <w:b/>
          <w:color w:val="2E75B6"/>
          <w:sz w:val="24"/>
        </w:rPr>
        <w:t>a. Historique et contexte du projet (AMBO TECH &amp; Immo Prestige)</w:t>
      </w:r>
    </w:p>
    <w:p>
      <w:pPr>
        <w:spacing w:after="120" w:line="276" w:lineRule="auto"/>
      </w:pPr>
      <w:r>
        <w:rPr>
          <w:rFonts w:ascii="Calibri" w:hAnsi="Calibri"/>
          <w:color w:val="262626"/>
          <w:sz w:val="22"/>
        </w:rPr>
        <w:t>AMBO TECH est une entreprise technologique innovante spécialisée dans le développement de solutions logicielles métiers et de plateformes Cloud SaaS à destination des acteurs économiques d'Afrique de l'Ouest. Forte d'une vision axée sur l'excellence technique et la transformation digitale des processus sectoriels, AMBO TECH conçoit des systèmes informatiques robustes, évolutifs et adaptés aux réalités du marché local.</w:t>
      </w:r>
    </w:p>
    <w:p>
      <w:pPr>
        <w:spacing w:after="120" w:line="276" w:lineRule="auto"/>
      </w:pPr>
      <w:r>
        <w:rPr>
          <w:rFonts w:ascii="Calibri" w:hAnsi="Calibri"/>
          <w:color w:val="262626"/>
          <w:sz w:val="22"/>
        </w:rPr>
        <w:t>Dans le cadre de ses activités d'ingénierie logicielle, AMBO TECH a initié le projet Immo Prestige. Il s'agit d'une solution SaaS (Software as a Service) dédiée au secteur immobilier sénégalais. Contrairement à un logiciel conçu sur mesure pour une seule agence physique, Immo Prestige est édité par AMBO TECH sous forme d'une plateforme multi-tenants permettant de centraliser les annonces de vente et de location haut de gamme, d'automatiser les abonnements d'agences et de numériser intégralement le cycle de gestion locative (candidatures, baux, loyers via PayDunya, quittances et maintenance).</w:t>
      </w:r>
    </w:p>
    <w:p>
      <w:pPr>
        <w:keepNext/>
        <w:spacing w:before="240" w:after="80"/>
      </w:pPr>
      <w:r>
        <w:rPr>
          <w:rFonts w:ascii="Calibri" w:hAnsi="Calibri"/>
          <w:b/>
          <w:color w:val="2E75B6"/>
          <w:sz w:val="24"/>
        </w:rPr>
        <w:t>b. Mission, Vision et Valeurs de AMBO TECH</w:t>
      </w:r>
    </w:p>
    <w:p>
      <w:pPr>
        <w:spacing w:after="120" w:line="276" w:lineRule="auto"/>
      </w:pPr>
      <w:r>
        <w:rPr>
          <w:rFonts w:ascii="Calibri" w:hAnsi="Calibri"/>
          <w:color w:val="262626"/>
          <w:sz w:val="22"/>
        </w:rPr>
        <w:t>AMBO TECH s'assigne pour mission d'apporter aux agences immobilières, bailleurs et utilisateurs sénégalais des outils numériques d'excellence, garantissant la fiabilité des données et la sécurité des transactions financières.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Qualité des services : </w:t>
      </w:r>
      <w:r>
        <w:rPr>
          <w:rFonts w:ascii="Calibri" w:hAnsi="Calibri"/>
          <w:color w:val="262626"/>
          <w:sz w:val="21"/>
        </w:rPr>
        <w:t>Nous nous sommes engagés à fournir des interfaces web et mobiles intuitives, réactives et performantes, soutenues par une architecture logicielle moderne (Laravel 12 REST API, React 19 et Expo Native).</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Sécurité : </w:t>
      </w:r>
      <w:r>
        <w:rPr>
          <w:rFonts w:ascii="Calibri" w:hAnsi="Calibri"/>
          <w:color w:val="262626"/>
          <w:sz w:val="21"/>
        </w:rPr>
        <w:t>Nous nous sommes engagés à promouvoir des transactions hautement sécurisées grâce à la validation administrative des agences, la signature électronique et l'intégration de passerelles de paiement certifiées (PayDunya Mobile Money / Cartes).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Transparence et respect : </w:t>
      </w:r>
      <w:r>
        <w:rPr>
          <w:rFonts w:ascii="Calibri" w:hAnsi="Calibri"/>
          <w:color w:val="262626"/>
          <w:sz w:val="21"/>
        </w:rPr>
        <w:t>Nous nous sommes engagés à garantir une transparence absolue dans la diffusion des annonces, le suivi des candidatures et le calcul des quittances locatives.</w:t>
      </w:r>
    </w:p>
    <w:p>
      <w:pPr>
        <w:keepNext/>
        <w:spacing w:before="320" w:after="120"/>
      </w:pPr>
      <w:r>
        <w:rPr>
          <w:rFonts w:ascii="Calibri" w:hAnsi="Calibri"/>
          <w:b/>
          <w:color w:val="1B365D"/>
          <w:sz w:val="28"/>
        </w:rPr>
        <w:t>II- Etude de l’existant</w:t>
      </w:r>
    </w:p>
    <w:p>
      <w:pPr>
        <w:keepNext/>
        <w:spacing w:before="240" w:after="80"/>
      </w:pPr>
      <w:r>
        <w:rPr>
          <w:rFonts w:ascii="Calibri" w:hAnsi="Calibri"/>
          <w:b/>
          <w:color w:val="2E75B6"/>
          <w:sz w:val="24"/>
        </w:rPr>
        <w:t>a. Problématique</w:t>
      </w:r>
    </w:p>
    <w:p>
      <w:pPr>
        <w:spacing w:after="120" w:line="276" w:lineRule="auto"/>
      </w:pPr>
      <w:r>
        <w:rPr>
          <w:rFonts w:ascii="Calibri" w:hAnsi="Calibri"/>
          <w:color w:val="262626"/>
          <w:sz w:val="22"/>
        </w:rPr>
        <w:t>Comme dans l'ensemble du secteur immobilier au Sénégal, la gestion des biens, la visibilité des annonces et la gestion de la location représentent des enjeux stratégiques majeurs pour les agences et bailleurs. De ce fait, disposer d'une plateforme SaaS moderne capable d'assurer le suivi constant des biens et des flux financiers devient une nécessité de premier ordre.</w:t>
      </w:r>
    </w:p>
    <w:p>
      <w:pPr>
        <w:spacing w:after="120" w:line="276" w:lineRule="auto"/>
      </w:pPr>
      <w:r>
        <w:rPr>
          <w:rFonts w:ascii="Calibri" w:hAnsi="Calibri"/>
          <w:color w:val="262626"/>
          <w:sz w:val="22"/>
        </w:rPr>
        <w:t>Actuellement, la recherche de logements reste souvent informelle, les annonces manquent de centralisation fiable, la gestion des candidatures locatives est lente, et la rédaction manuscrite des baux associée au suivi manuel des loyers génère de fréquents impayés et litiges.</w:t>
      </w:r>
    </w:p>
    <w:p>
      <w:pPr>
        <w:keepNext/>
        <w:spacing w:before="240" w:after="80"/>
      </w:pPr>
      <w:r>
        <w:rPr>
          <w:rFonts w:ascii="Calibri" w:hAnsi="Calibri"/>
          <w:b/>
          <w:color w:val="2E75B6"/>
          <w:sz w:val="24"/>
        </w:rPr>
        <w:t>b. Objectifs d’étude</w:t>
      </w:r>
    </w:p>
    <w:p>
      <w:pPr>
        <w:spacing w:after="120" w:line="276" w:lineRule="auto"/>
      </w:pPr>
      <w:r>
        <w:rPr>
          <w:rFonts w:ascii="Calibri" w:hAnsi="Calibri"/>
          <w:color w:val="262626"/>
          <w:sz w:val="22"/>
        </w:rPr>
        <w:t>Le système d'information que nous mettrons en place dans la plateforme Immo Prestige éditée par AMBO TECH permettra de :</w:t>
      </w:r>
    </w:p>
    <w:p>
      <w:pPr>
        <w:spacing w:after="80" w:line="276" w:lineRule="auto"/>
        <w:ind w:left="360"/>
      </w:pPr>
      <w:r>
        <w:rPr>
          <w:rFonts w:ascii="Calibri" w:hAnsi="Calibri"/>
          <w:color w:val="1B365D"/>
          <w:sz w:val="21"/>
        </w:rPr>
        <w:t xml:space="preserve">✓ </w:t>
      </w:r>
      <w:r>
        <w:rPr>
          <w:rFonts w:ascii="Calibri" w:hAnsi="Calibri"/>
          <w:color w:val="262626"/>
          <w:sz w:val="21"/>
        </w:rPr>
        <w:t>Gérer les annonces immobilières (vente et location) et leur diffusion sur le fil d'actualité réactif</w:t>
      </w:r>
    </w:p>
    <w:p>
      <w:pPr>
        <w:spacing w:after="80" w:line="276" w:lineRule="auto"/>
        <w:ind w:left="360"/>
      </w:pPr>
      <w:r>
        <w:rPr>
          <w:rFonts w:ascii="Calibri" w:hAnsi="Calibri"/>
          <w:color w:val="1B365D"/>
          <w:sz w:val="21"/>
        </w:rPr>
        <w:t xml:space="preserve">✓ </w:t>
      </w:r>
      <w:r>
        <w:rPr>
          <w:rFonts w:ascii="Calibri" w:hAnsi="Calibri"/>
          <w:color w:val="262626"/>
          <w:sz w:val="21"/>
        </w:rPr>
        <w:t>Gérer la vérification juridique des agences et l'encaissement automatisé de leurs abonnements via PayDunya</w:t>
      </w:r>
    </w:p>
    <w:p>
      <w:pPr>
        <w:spacing w:after="80" w:line="276" w:lineRule="auto"/>
        <w:ind w:left="360"/>
      </w:pPr>
      <w:r>
        <w:rPr>
          <w:rFonts w:ascii="Calibri" w:hAnsi="Calibri"/>
          <w:color w:val="1B365D"/>
          <w:sz w:val="21"/>
        </w:rPr>
        <w:t xml:space="preserve">✓ </w:t>
      </w:r>
      <w:r>
        <w:rPr>
          <w:rFonts w:ascii="Calibri" w:hAnsi="Calibri"/>
          <w:color w:val="262626"/>
          <w:sz w:val="21"/>
        </w:rPr>
        <w:t>Gérer l'instruction des candidatures locatives, l’élaboration des baux et la signature électronique</w:t>
      </w:r>
    </w:p>
    <w:p>
      <w:pPr>
        <w:spacing w:after="80" w:line="276" w:lineRule="auto"/>
        <w:ind w:left="360"/>
      </w:pPr>
      <w:r>
        <w:rPr>
          <w:rFonts w:ascii="Calibri" w:hAnsi="Calibri"/>
          <w:color w:val="1B365D"/>
          <w:sz w:val="21"/>
        </w:rPr>
        <w:t xml:space="preserve">✓ </w:t>
      </w:r>
      <w:r>
        <w:rPr>
          <w:rFonts w:ascii="Calibri" w:hAnsi="Calibri"/>
          <w:color w:val="262626"/>
          <w:sz w:val="21"/>
        </w:rPr>
        <w:t>Gérer l'appel d'échéances mensuelles, l'encaissement des loyers (PayDunya / Espèces) et la génération automatique des quittances PDF numérotées</w:t>
      </w:r>
    </w:p>
    <w:p>
      <w:pPr>
        <w:keepNext/>
        <w:spacing w:before="320" w:after="120"/>
      </w:pPr>
      <w:r>
        <w:rPr>
          <w:rFonts w:ascii="Calibri" w:hAnsi="Calibri"/>
          <w:b/>
          <w:color w:val="1B365D"/>
          <w:sz w:val="28"/>
        </w:rPr>
        <w:t>III- Analyse de l’existant</w:t>
      </w:r>
    </w:p>
    <w:p>
      <w:pPr>
        <w:keepNext/>
        <w:spacing w:before="240" w:after="80"/>
      </w:pPr>
      <w:r>
        <w:rPr>
          <w:rFonts w:ascii="Calibri" w:hAnsi="Calibri"/>
          <w:b/>
          <w:color w:val="2E75B6"/>
          <w:sz w:val="24"/>
        </w:rPr>
        <w:t>a. La méthode d’analyse MERISE</w:t>
      </w:r>
    </w:p>
    <w:p>
      <w:pPr>
        <w:spacing w:after="120" w:line="276" w:lineRule="auto"/>
      </w:pPr>
      <w:r>
        <w:rPr>
          <w:rFonts w:ascii="Calibri" w:hAnsi="Calibri"/>
          <w:color w:val="262626"/>
          <w:sz w:val="22"/>
        </w:rPr>
        <w:t>MERISE est une méthode de développement des projets informatiques de gestion. MERISE décrit la connaissance du système sous forme de trois découpages (Communication, Traitement, Données) et quatre niveaux d'abstraction (Conceptuel, Organisationnel, Logique, Physique).</w:t>
      </w:r>
    </w:p>
    <w:p>
      <w:pPr>
        <w:keepNext/>
        <w:spacing w:before="240" w:after="80"/>
      </w:pPr>
      <w:r>
        <w:rPr>
          <w:rFonts w:ascii="Calibri" w:hAnsi="Calibri"/>
          <w:b/>
          <w:color w:val="2E75B6"/>
          <w:sz w:val="24"/>
        </w:rPr>
        <w:t>b. Résultat de la collecte d’information</w:t>
      </w:r>
    </w:p>
    <w:p>
      <w:pPr>
        <w:spacing w:after="120" w:line="276" w:lineRule="auto"/>
      </w:pPr>
      <w:r>
        <w:rPr>
          <w:rFonts w:ascii="Calibri" w:hAnsi="Calibri"/>
          <w:color w:val="262626"/>
          <w:sz w:val="22"/>
        </w:rPr>
        <w:t>Collecte détaillée des processus métiers : Validation agence, publication d'annonces, souscription PayDunya, candidatures locatives, émission de baux PDF, signature électronique, appels d'échéance mensuels, encaissement par PayDunya/Espèces et tickets de maintenance.</w:t>
      </w:r>
    </w:p>
    <w:p>
      <w:pPr>
        <w:keepNext/>
        <w:spacing w:before="240" w:after="80"/>
      </w:pPr>
      <w:r>
        <w:rPr>
          <w:rFonts w:ascii="Calibri" w:hAnsi="Calibri"/>
          <w:b/>
          <w:color w:val="2E75B6"/>
          <w:sz w:val="24"/>
        </w:rPr>
        <w:t>c. Règles de gestion</w:t>
      </w:r>
    </w:p>
    <w:p>
      <w:pPr>
        <w:spacing w:after="80" w:line="276" w:lineRule="auto"/>
        <w:ind w:left="360"/>
      </w:pPr>
      <w:r>
        <w:rPr>
          <w:rFonts w:ascii="Calibri" w:hAnsi="Calibri"/>
          <w:color w:val="1B365D"/>
          <w:sz w:val="21"/>
        </w:rPr>
        <w:t xml:space="preserve">• </w:t>
      </w:r>
      <w:r>
        <w:rPr>
          <w:rFonts w:ascii="Calibri" w:hAnsi="Calibri"/>
          <w:color w:val="262626"/>
          <w:sz w:val="21"/>
        </w:rPr>
        <w:t>Toute agence doit fournir ses pièces juridiques et recevoir la validation de l'administrateur AMBO TECH avant de pouvoir publier.</w:t>
      </w:r>
    </w:p>
    <w:p>
      <w:pPr>
        <w:spacing w:after="80" w:line="276" w:lineRule="auto"/>
        <w:ind w:left="360"/>
      </w:pPr>
      <w:r>
        <w:rPr>
          <w:rFonts w:ascii="Calibri" w:hAnsi="Calibri"/>
          <w:color w:val="1B365D"/>
          <w:sz w:val="21"/>
        </w:rPr>
        <w:t xml:space="preserve">• </w:t>
      </w:r>
      <w:r>
        <w:rPr>
          <w:rFonts w:ascii="Calibri" w:hAnsi="Calibri"/>
          <w:color w:val="262626"/>
          <w:sz w:val="21"/>
        </w:rPr>
        <w:t>La publication d'une annonce est conditionnée par un abonnement actif et le respect du quota d'annonces de la formule.</w:t>
      </w:r>
    </w:p>
    <w:p>
      <w:pPr>
        <w:spacing w:after="80" w:line="276" w:lineRule="auto"/>
        <w:ind w:left="360"/>
      </w:pPr>
      <w:r>
        <w:rPr>
          <w:rFonts w:ascii="Calibri" w:hAnsi="Calibri"/>
          <w:color w:val="1B365D"/>
          <w:sz w:val="21"/>
        </w:rPr>
        <w:t xml:space="preserve">• </w:t>
      </w:r>
      <w:r>
        <w:rPr>
          <w:rFonts w:ascii="Calibri" w:hAnsi="Calibri"/>
          <w:color w:val="262626"/>
          <w:sz w:val="21"/>
        </w:rPr>
        <w:t>Tous les montants locatifs (loyer, charges, caution) sont représentés en unsignedBigInteger et exprimés en Francs CFA (XOF).</w:t>
      </w:r>
    </w:p>
    <w:p>
      <w:pPr>
        <w:spacing w:after="80" w:line="276" w:lineRule="auto"/>
        <w:ind w:left="360"/>
      </w:pPr>
      <w:r>
        <w:rPr>
          <w:rFonts w:ascii="Calibri" w:hAnsi="Calibri"/>
          <w:color w:val="1B365D"/>
          <w:sz w:val="21"/>
        </w:rPr>
        <w:t xml:space="preserve">• </w:t>
      </w:r>
      <w:r>
        <w:rPr>
          <w:rFonts w:ascii="Calibri" w:hAnsi="Calibri"/>
          <w:color w:val="262626"/>
          <w:sz w:val="21"/>
        </w:rPr>
        <w:t>Un contrat de bail doit être signé électroniquement avant la prise d'effet et le règlement initial.</w:t>
      </w:r>
    </w:p>
    <w:p>
      <w:pPr>
        <w:spacing w:after="80" w:line="276" w:lineRule="auto"/>
        <w:ind w:left="360"/>
      </w:pPr>
      <w:r>
        <w:rPr>
          <w:rFonts w:ascii="Calibri" w:hAnsi="Calibri"/>
          <w:color w:val="1B365D"/>
          <w:sz w:val="21"/>
        </w:rPr>
        <w:t xml:space="preserve">• </w:t>
      </w:r>
      <w:r>
        <w:rPr>
          <w:rFonts w:ascii="Calibri" w:hAnsi="Calibri"/>
          <w:color w:val="262626"/>
          <w:sz w:val="21"/>
        </w:rPr>
        <w:t>Tout paiement validé déclenche la génération automatique d'une quittance PDF infalsifiable portant une référence unique.</w:t>
      </w:r>
    </w:p>
    <w:p>
      <w:pPr>
        <w:keepNext/>
        <w:spacing w:before="240" w:after="80"/>
      </w:pPr>
      <w:r>
        <w:rPr>
          <w:rFonts w:ascii="Calibri" w:hAnsi="Calibri"/>
          <w:b/>
          <w:color w:val="2E75B6"/>
          <w:sz w:val="24"/>
        </w:rPr>
        <w:t>d. Modèle conceptuel de communication</w:t>
      </w:r>
    </w:p>
    <w:p>
      <w:pPr>
        <w:keepNext/>
        <w:spacing w:before="180" w:after="60"/>
      </w:pPr>
      <w:r>
        <w:rPr>
          <w:rFonts w:ascii="Calibri" w:hAnsi="Calibri"/>
          <w:b/>
          <w:i/>
          <w:color w:val="333333"/>
          <w:sz w:val="22"/>
        </w:rPr>
        <w:t>1. Définition / 2. Concepts / 3. Formalisme</w:t>
      </w:r>
    </w:p>
    <w:p>
      <w:pPr>
        <w:spacing w:after="120" w:line="276" w:lineRule="auto"/>
      </w:pPr>
      <w:r>
        <w:rPr>
          <w:rFonts w:ascii="Calibri" w:hAnsi="Calibri"/>
          <w:color w:val="262626"/>
          <w:sz w:val="22"/>
        </w:rPr>
        <w:t>Modélisation des acteurs (Visiteur, Client, Agence, Admin AMBO TECH, PayDunya, Système ImmoPrestige) et de leurs flux de communication.</w:t>
      </w:r>
    </w:p>
    <w:p>
      <w:pPr>
        <w:keepNext/>
        <w:spacing w:before="180" w:after="60"/>
      </w:pPr>
      <w:r>
        <w:rPr>
          <w:rFonts w:ascii="Calibri" w:hAnsi="Calibri"/>
          <w:b/>
          <w:i/>
          <w:color w:val="333333"/>
          <w:sz w:val="22"/>
        </w:rPr>
        <w:t>4. Le schéma du MCC</w:t>
      </w:r>
    </w:p>
    <w:p>
      <w:pPr>
        <w:spacing w:after="120" w:line="276" w:lineRule="auto"/>
      </w:pPr>
      <w:r>
        <w:rPr>
          <w:rFonts w:ascii="Calibri" w:hAnsi="Calibri"/>
          <w:color w:val="262626"/>
          <w:sz w:val="22"/>
        </w:rPr>
        <w:t>Liste des 29 flux d'information du système (F1 à F29 de l'inscription à la quittance locative et la maintenance).</w:t>
      </w:r>
    </w:p>
    <w:p>
      <w:pPr>
        <w:keepNext/>
        <w:spacing w:before="320" w:after="120"/>
      </w:pPr>
      <w:r>
        <w:rPr>
          <w:rFonts w:ascii="Calibri" w:hAnsi="Calibri"/>
          <w:b/>
          <w:color w:val="1B365D"/>
          <w:sz w:val="28"/>
        </w:rPr>
        <w:t>IV- Le modèle conceptuel de traitement</w:t>
      </w:r>
    </w:p>
    <w:p>
      <w:pPr>
        <w:keepNext/>
        <w:spacing w:before="180" w:after="60"/>
      </w:pPr>
      <w:r>
        <w:rPr>
          <w:rFonts w:ascii="Calibri" w:hAnsi="Calibri"/>
          <w:b/>
          <w:i/>
          <w:color w:val="333333"/>
          <w:sz w:val="22"/>
        </w:rPr>
        <w:t>1. Définition / 2. Concepts / 3. Formalisme / 4. Schéma MCT</w:t>
      </w:r>
    </w:p>
    <w:p>
      <w:pPr>
        <w:spacing w:after="120" w:line="276" w:lineRule="auto"/>
      </w:pPr>
      <w:r>
        <w:rPr>
          <w:rFonts w:ascii="Calibri" w:hAnsi="Calibri"/>
          <w:color w:val="262626"/>
          <w:sz w:val="22"/>
        </w:rPr>
        <w:t>Modélisation des événements déclencheurs E1 à E9, des opérations A1 à A10 et des résultats R1 à R10.</w:t>
      </w:r>
    </w:p>
    <w:p>
      <w:pPr>
        <w:keepNext/>
        <w:spacing w:before="320" w:after="120"/>
      </w:pPr>
      <w:r>
        <w:rPr>
          <w:rFonts w:ascii="Calibri" w:hAnsi="Calibri"/>
          <w:b/>
          <w:color w:val="1B365D"/>
          <w:sz w:val="28"/>
        </w:rPr>
        <w:t>V- Le modèle conceptuel de données</w:t>
      </w:r>
    </w:p>
    <w:p>
      <w:pPr>
        <w:keepNext/>
        <w:spacing w:before="180" w:after="60"/>
      </w:pPr>
      <w:r>
        <w:rPr>
          <w:rFonts w:ascii="Calibri" w:hAnsi="Calibri"/>
          <w:b/>
          <w:i/>
          <w:color w:val="333333"/>
          <w:sz w:val="22"/>
        </w:rPr>
        <w:t>Définition / Concepts / Formalisme / Dictionnaire / Entités / MCD</w:t>
      </w:r>
    </w:p>
    <w:p>
      <w:pPr>
        <w:spacing w:after="120" w:line="276" w:lineRule="auto"/>
      </w:pPr>
      <w:r>
        <w:rPr>
          <w:rFonts w:ascii="Calibri" w:hAnsi="Calibri"/>
          <w:color w:val="262626"/>
          <w:sz w:val="22"/>
        </w:rPr>
        <w:t>Modélisation statique comprenant le dictionnaire de données complet, la liste des 25 entités et la description du schéma MCD.</w:t>
      </w:r>
    </w:p>
    <w:p>
      <w:r>
        <w:br w:type="page"/>
      </w:r>
    </w:p>
    <w:p>
      <w:pPr>
        <w:keepNext/>
        <w:spacing w:before="440" w:after="200"/>
      </w:pPr>
      <w:r>
        <w:rPr>
          <w:rFonts w:ascii="Calibri" w:hAnsi="Calibri"/>
          <w:b/>
          <w:color w:val="1B365D"/>
          <w:sz w:val="32"/>
        </w:rPr>
        <w:t>DEUXIEME PARTIE : Etude détaillée</w:t>
      </w:r>
    </w:p>
    <w:p>
      <w:pPr>
        <w:keepNext/>
        <w:spacing w:before="320" w:after="120"/>
      </w:pPr>
      <w:r>
        <w:rPr>
          <w:rFonts w:ascii="Calibri" w:hAnsi="Calibri"/>
          <w:b/>
          <w:color w:val="1B365D"/>
          <w:sz w:val="28"/>
        </w:rPr>
        <w:t>I- Modèle organisationnel des traitements</w:t>
      </w:r>
    </w:p>
    <w:p>
      <w:pPr>
        <w:keepNext/>
        <w:spacing w:before="180" w:after="60"/>
      </w:pPr>
      <w:r>
        <w:rPr>
          <w:rFonts w:ascii="Calibri" w:hAnsi="Calibri"/>
          <w:b/>
          <w:i/>
          <w:color w:val="333333"/>
          <w:sz w:val="22"/>
        </w:rPr>
        <w:t>1. Définition / 2. Concepts / 3. Formalisme / 4. Schéma MOT</w:t>
      </w:r>
    </w:p>
    <w:p>
      <w:pPr>
        <w:spacing w:after="120" w:line="276" w:lineRule="auto"/>
      </w:pPr>
      <w:r>
        <w:rPr>
          <w:rFonts w:ascii="Calibri" w:hAnsi="Calibri"/>
          <w:color w:val="262626"/>
          <w:sz w:val="22"/>
        </w:rPr>
        <w:t>Définition de l'organisation et du tableau des 12 Procédures Fonctionnelles (PF1 à PF12) décrivant les postes de travail et natures (M, TR, AB).</w:t>
      </w:r>
    </w:p>
    <w:p>
      <w:pPr>
        <w:keepNext/>
        <w:spacing w:before="320" w:after="120"/>
      </w:pPr>
      <w:r>
        <w:rPr>
          <w:rFonts w:ascii="Calibri" w:hAnsi="Calibri"/>
          <w:b/>
          <w:color w:val="1B365D"/>
          <w:sz w:val="28"/>
        </w:rPr>
        <w:t>II- Les modèles externes et la validation</w:t>
      </w:r>
    </w:p>
    <w:p>
      <w:pPr>
        <w:keepNext/>
        <w:spacing w:before="180" w:after="60"/>
      </w:pPr>
      <w:r>
        <w:rPr>
          <w:rFonts w:ascii="Calibri" w:hAnsi="Calibri"/>
          <w:b/>
          <w:i/>
          <w:color w:val="333333"/>
          <w:sz w:val="22"/>
        </w:rPr>
        <w:t>1. Modèles externes / 2. Validation / 3. MCD validé / 4. MLD relationnel</w:t>
      </w:r>
    </w:p>
    <w:p>
      <w:pPr>
        <w:spacing w:after="120" w:line="276" w:lineRule="auto"/>
      </w:pPr>
      <w:r>
        <w:rPr>
          <w:rFonts w:ascii="Calibri" w:hAnsi="Calibri"/>
          <w:color w:val="262626"/>
          <w:sz w:val="22"/>
        </w:rPr>
        <w:t>Validation des attributs et présentation du Modèle Logique de Données (MLD relationnel) comprenant les 25 tables de la base de données PostgreSQL.</w:t>
      </w:r>
    </w:p>
    <w:p>
      <w:r>
        <w:br w:type="page"/>
      </w:r>
    </w:p>
    <w:p>
      <w:pPr>
        <w:keepNext/>
        <w:spacing w:before="440" w:after="200"/>
      </w:pPr>
      <w:r>
        <w:rPr>
          <w:rFonts w:ascii="Calibri" w:hAnsi="Calibri"/>
          <w:b/>
          <w:color w:val="1B365D"/>
          <w:sz w:val="32"/>
        </w:rPr>
        <w:t>TROISIEME PARTIE : Réalisation et Plan d'Implémentation</w:t>
      </w:r>
    </w:p>
    <w:p>
      <w:pPr>
        <w:keepNext/>
        <w:spacing w:before="320" w:after="120"/>
      </w:pPr>
      <w:r>
        <w:rPr>
          <w:rFonts w:ascii="Calibri" w:hAnsi="Calibri"/>
          <w:b/>
          <w:color w:val="1B365D"/>
          <w:sz w:val="28"/>
        </w:rPr>
        <w:t>I- Choix Technologiques et Architecture Logicielle</w:t>
      </w:r>
    </w:p>
    <w:p>
      <w:pPr>
        <w:keepNext/>
        <w:spacing w:before="240" w:after="80"/>
      </w:pPr>
      <w:r>
        <w:rPr>
          <w:rFonts w:ascii="Calibri" w:hAnsi="Calibri"/>
          <w:b/>
          <w:color w:val="2E75B6"/>
          <w:sz w:val="24"/>
        </w:rPr>
        <w:t>a. Backend API REST (Laravel 12 &amp; Sanctum)</w:t>
      </w:r>
    </w:p>
    <w:p>
      <w:pPr>
        <w:spacing w:after="120" w:line="276" w:lineRule="auto"/>
      </w:pPr>
      <w:r>
        <w:rPr>
          <w:rFonts w:ascii="Calibri" w:hAnsi="Calibri"/>
          <w:color w:val="262626"/>
          <w:sz w:val="22"/>
        </w:rPr>
        <w:t>Le cœur de l'application repose sur la version la plus récente du framework PHP Laravel 12. Il fournit une architecture API RESTful hautement sécurisée avec Laravel Sanctum pour la gestion des jetons d'authentification des agences et des clients. Le framework gère les FormRequests, les Eloquent Resources, et orchestre les règles de gestion du système.</w:t>
      </w:r>
    </w:p>
    <w:p>
      <w:pPr>
        <w:keepNext/>
        <w:spacing w:before="240" w:after="80"/>
      </w:pPr>
      <w:r>
        <w:rPr>
          <w:rFonts w:ascii="Calibri" w:hAnsi="Calibri"/>
          <w:b/>
          <w:color w:val="2E75B6"/>
          <w:sz w:val="24"/>
        </w:rPr>
        <w:t>b. Frontend Web (React 19 &amp; Vite 7)</w:t>
      </w:r>
    </w:p>
    <w:p>
      <w:pPr>
        <w:spacing w:after="120" w:line="276" w:lineRule="auto"/>
      </w:pPr>
      <w:r>
        <w:rPr>
          <w:rFonts w:ascii="Calibri" w:hAnsi="Calibri"/>
          <w:color w:val="262626"/>
          <w:sz w:val="22"/>
        </w:rPr>
        <w:t>L'interface web client et d'administration est développée sous React 19 combiné à l'outil de build Vite 7 pour une réactivité maximale. La couche graphique s'appuie sur Tailwind CSS 4, Shadcn/UI et DaisyUI pour offrir une expérience esthétique premium avec support natif du mode sombre (Dark Mode).</w:t>
      </w:r>
    </w:p>
    <w:p>
      <w:pPr>
        <w:keepNext/>
        <w:spacing w:before="240" w:after="80"/>
      </w:pPr>
      <w:r>
        <w:rPr>
          <w:rFonts w:ascii="Calibri" w:hAnsi="Calibri"/>
          <w:b/>
          <w:color w:val="2E75B6"/>
          <w:sz w:val="24"/>
        </w:rPr>
        <w:t>c. Application Mobile Native (Expo &amp; React Native)</w:t>
      </w:r>
    </w:p>
    <w:p>
      <w:pPr>
        <w:spacing w:after="120" w:line="276" w:lineRule="auto"/>
      </w:pPr>
      <w:r>
        <w:rPr>
          <w:rFonts w:ascii="Calibri" w:hAnsi="Calibri"/>
          <w:color w:val="262626"/>
          <w:sz w:val="22"/>
        </w:rPr>
        <w:t>L'application mobile est développée avec Expo Router et React Native (NativeWind), offrant une expérience fluide sur iOS et Android pour la consultation du fil d'actualité, la recherche de biens, la messagerie instantanée et le dépôt de candidatures locatives.</w:t>
      </w:r>
    </w:p>
    <w:p>
      <w:pPr>
        <w:keepNext/>
        <w:spacing w:before="240" w:after="80"/>
      </w:pPr>
      <w:r>
        <w:rPr>
          <w:rFonts w:ascii="Calibri" w:hAnsi="Calibri"/>
          <w:b/>
          <w:color w:val="2E75B6"/>
          <w:sz w:val="24"/>
        </w:rPr>
        <w:t>d. Infrastructure de Données et WebSockets (PostgreSQL, Redis, Reverb)</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PostgreSQL : </w:t>
      </w:r>
      <w:r>
        <w:rPr>
          <w:rFonts w:ascii="Calibri" w:hAnsi="Calibri"/>
          <w:color w:val="262626"/>
          <w:sz w:val="21"/>
        </w:rPr>
        <w:t>Base de données relationnelle principale avec support des index partiels et de la recherche plein texte GIN.</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Redis : </w:t>
      </w:r>
      <w:r>
        <w:rPr>
          <w:rFonts w:ascii="Calibri" w:hAnsi="Calibri"/>
          <w:color w:val="262626"/>
          <w:sz w:val="21"/>
        </w:rPr>
        <w:t>Gestion du cache réactif et gestionnaire des files d'attente asynchrones pour l'envoi de mails et notifications.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Laravel Reverb : </w:t>
      </w:r>
      <w:r>
        <w:rPr>
          <w:rFonts w:ascii="Calibri" w:hAnsi="Calibri"/>
          <w:color w:val="262626"/>
          <w:sz w:val="21"/>
        </w:rPr>
        <w:t>Serveur de WebSockets natif de Laravel assurant la diffusion des messages et alertes en temps réel.</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PayDunya API : </w:t>
      </w:r>
      <w:r>
        <w:rPr>
          <w:rFonts w:ascii="Calibri" w:hAnsi="Calibri"/>
          <w:color w:val="262626"/>
          <w:sz w:val="21"/>
        </w:rPr>
        <w:t>Passerelle de paiement sécurisée pour Mobile Money (Wave, Orange Money) et cartes bancaires.</w:t>
      </w:r>
    </w:p>
    <w:p>
      <w:pPr>
        <w:keepNext/>
        <w:spacing w:before="320" w:after="120"/>
      </w:pPr>
      <w:r>
        <w:rPr>
          <w:rFonts w:ascii="Calibri" w:hAnsi="Calibri"/>
          <w:b/>
          <w:color w:val="1B365D"/>
          <w:sz w:val="28"/>
        </w:rPr>
        <w:t>II- Implémentation du Socle Applicatif (Authentification, Annonces, Chat)</w:t>
      </w:r>
    </w:p>
    <w:p>
      <w:pPr>
        <w:spacing w:after="120" w:line="276" w:lineRule="auto"/>
      </w:pPr>
      <w:r>
        <w:rPr>
          <w:rFonts w:ascii="Calibri" w:hAnsi="Calibri"/>
          <w:color w:val="262626"/>
          <w:sz w:val="22"/>
        </w:rPr>
        <w:t>Le socle fonctionnel de base a été intégralement développé et testé :</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1. Module Auth &amp; Agences : </w:t>
      </w:r>
      <w:r>
        <w:rPr>
          <w:rFonts w:ascii="Calibri" w:hAnsi="Calibri"/>
          <w:color w:val="262626"/>
          <w:sz w:val="21"/>
        </w:rPr>
        <w:t>Authentification multi-rôles (Admin, Agency, User) et inscription agence avec téléversement de documents juridiques.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2. Module Annonces : </w:t>
      </w:r>
      <w:r>
        <w:rPr>
          <w:rFonts w:ascii="Calibri" w:hAnsi="Calibri"/>
          <w:color w:val="262626"/>
          <w:sz w:val="21"/>
        </w:rPr>
        <w:t>Gestion CRUD des biens immobiliers, téléversement multi-images et filtre par géolocalisation et fourchette de prix.</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3. Module Fil d'actualité &amp; Social : </w:t>
      </w:r>
      <w:r>
        <w:rPr>
          <w:rFonts w:ascii="Calibri" w:hAnsi="Calibri"/>
          <w:color w:val="262626"/>
          <w:sz w:val="21"/>
        </w:rPr>
        <w:t>Interactions sociales (Likes, Commentaires, Réponses) avec compteurs réactifs.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4. Module Monétisation : </w:t>
      </w:r>
      <w:r>
        <w:rPr>
          <w:rFonts w:ascii="Calibri" w:hAnsi="Calibri"/>
          <w:color w:val="262626"/>
          <w:sz w:val="21"/>
        </w:rPr>
        <w:t>Intégration du guichet PayDunya, gestion des webhooks IPN (SHA512) et activation automatique des plans d'abonnement.</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5. Module Messagerie : </w:t>
      </w:r>
      <w:r>
        <w:rPr>
          <w:rFonts w:ascii="Calibri" w:hAnsi="Calibri"/>
          <w:color w:val="262626"/>
          <w:sz w:val="21"/>
        </w:rPr>
        <w:t>Messagerie privée agence-client avec canaux temps réel sous Laravel Reverb.</w:t>
      </w:r>
    </w:p>
    <w:p>
      <w:pPr>
        <w:keepNext/>
        <w:spacing w:before="320" w:after="120"/>
      </w:pPr>
      <w:r>
        <w:rPr>
          <w:rFonts w:ascii="Calibri" w:hAnsi="Calibri"/>
          <w:b/>
          <w:color w:val="1B365D"/>
          <w:sz w:val="28"/>
        </w:rPr>
        <w:t>III- Plan d'Implémentation du Module Locatif (Lots 10 à 16)</w:t>
      </w:r>
    </w:p>
    <w:p>
      <w:pPr>
        <w:keepNext/>
        <w:spacing w:before="240" w:after="80"/>
      </w:pPr>
      <w:r>
        <w:rPr>
          <w:rFonts w:ascii="Calibri" w:hAnsi="Calibri"/>
          <w:b/>
          <w:color w:val="2E75B6"/>
          <w:sz w:val="24"/>
        </w:rPr>
        <w:t>a. Découpage opérationnel par Lots</w:t>
      </w:r>
    </w:p>
    <w:p>
      <w:pPr>
        <w:spacing w:after="120" w:line="276" w:lineRule="auto"/>
      </w:pPr>
      <w:r>
        <w:rPr>
          <w:rFonts w:ascii="Calibri" w:hAnsi="Calibri"/>
          <w:color w:val="262626"/>
          <w:sz w:val="22"/>
        </w:rPr>
        <w:t>Le module de gestion locative récurrente fait passer Immo Prestige d'un catalogue d'annonces à un outil d'administration locative complet. Son déploiement est structuré en 7 lots opérationnels :</w:t>
      </w:r>
    </w:p>
    <w:tbl>
      <w:tblPr>
        <w:tblW w:type="auto" w:w="0"/>
        <w:tblLook w:firstColumn="1" w:firstRow="1" w:lastColumn="0" w:lastRow="0" w:noHBand="0" w:noVBand="1" w:val="04A0"/>
        <w:tblBorders>
          <w:top w:val="single" w:sz="6" w:space="0" w:color="CCCCCC"/>
          <w:bottom w:val="single" w:sz="6" w:space="0" w:color="CCCCCC"/>
          <w:insideH w:val="single" w:sz="4" w:space="0" w:color="CCCCCC"/>
          <w:insideV w:val="none"/>
          <w:left w:val="none"/>
          <w:right w:val="none"/>
        </w:tblBorders>
      </w:tblPr>
      <w:tblGrid>
        <w:gridCol w:w="2340"/>
        <w:gridCol w:w="2340"/>
        <w:gridCol w:w="2340"/>
        <w:gridCol w:w="2340"/>
      </w:tblGrid>
      <w:tr>
        <w:tc>
          <w:tcPr>
            <w:tcW w:type="dxa" w:w="2340"/>
            <w:shd w:fill="1F4E78"/>
          </w:tcPr>
          <w:p>
            <w:pPr>
              <w:spacing w:before="100" w:after="100"/>
              <w:jc w:val="left"/>
            </w:pPr>
            <w:r>
              <w:rPr>
                <w:rFonts w:ascii="Calibri" w:hAnsi="Calibri"/>
                <w:b/>
                <w:color w:val="FFFFFF"/>
                <w:sz w:val="19"/>
              </w:rPr>
              <w:t>Lot</w:t>
            </w:r>
          </w:p>
        </w:tc>
        <w:tc>
          <w:tcPr>
            <w:tcW w:type="dxa" w:w="2340"/>
            <w:shd w:fill="1F4E78"/>
          </w:tcPr>
          <w:p>
            <w:pPr>
              <w:spacing w:before="100" w:after="100"/>
              <w:jc w:val="left"/>
            </w:pPr>
            <w:r>
              <w:rPr>
                <w:rFonts w:ascii="Calibri" w:hAnsi="Calibri"/>
                <w:b/>
                <w:color w:val="FFFFFF"/>
                <w:sz w:val="19"/>
              </w:rPr>
              <w:t>Intitulé du Lot</w:t>
            </w:r>
          </w:p>
        </w:tc>
        <w:tc>
          <w:tcPr>
            <w:tcW w:type="dxa" w:w="2340"/>
            <w:shd w:fill="1F4E78"/>
          </w:tcPr>
          <w:p>
            <w:pPr>
              <w:spacing w:before="100" w:after="100"/>
              <w:jc w:val="left"/>
            </w:pPr>
            <w:r>
              <w:rPr>
                <w:rFonts w:ascii="Calibri" w:hAnsi="Calibri"/>
                <w:b/>
                <w:color w:val="FFFFFF"/>
                <w:sz w:val="19"/>
              </w:rPr>
              <w:t>Briques Techniques &amp; Endpoints API</w:t>
            </w:r>
          </w:p>
        </w:tc>
        <w:tc>
          <w:tcPr>
            <w:tcW w:type="dxa" w:w="2340"/>
            <w:shd w:fill="1F4E78"/>
          </w:tcPr>
          <w:p>
            <w:pPr>
              <w:spacing w:before="100" w:after="100"/>
              <w:jc w:val="left"/>
            </w:pPr>
            <w:r>
              <w:rPr>
                <w:rFonts w:ascii="Calibri" w:hAnsi="Calibri"/>
                <w:b/>
                <w:color w:val="FFFFFF"/>
                <w:sz w:val="19"/>
              </w:rPr>
              <w:t>Livrables clés</w:t>
            </w:r>
          </w:p>
        </w:tc>
      </w:tr>
      <w:tr>
        <w:tc>
          <w:tcPr>
            <w:tcW w:type="dxa" w:w="1152"/>
            <w:shd w:fill="F9FAFC"/>
          </w:tcPr>
          <w:p>
            <w:pPr>
              <w:spacing w:before="60" w:after="60"/>
              <w:jc w:val="left"/>
            </w:pPr>
            <w:r>
              <w:rPr>
                <w:rFonts w:ascii="Calibri" w:hAnsi="Calibri"/>
                <w:b/>
                <w:i w:val="0"/>
                <w:color w:val="262626"/>
                <w:sz w:val="18"/>
              </w:rPr>
              <w:t>Lot 10</w:t>
            </w:r>
          </w:p>
        </w:tc>
        <w:tc>
          <w:tcPr>
            <w:tcW w:type="dxa" w:w="2592"/>
            <w:shd w:fill="F9FAFC"/>
          </w:tcPr>
          <w:p>
            <w:pPr>
              <w:spacing w:before="60" w:after="60"/>
              <w:jc w:val="left"/>
            </w:pPr>
            <w:r>
              <w:rPr>
                <w:rFonts w:ascii="Calibri" w:hAnsi="Calibri"/>
                <w:b/>
                <w:i w:val="0"/>
                <w:color w:val="262626"/>
                <w:sz w:val="18"/>
              </w:rPr>
              <w:t>Spécialisation des Biens</w:t>
            </w:r>
          </w:p>
        </w:tc>
        <w:tc>
          <w:tcPr>
            <w:tcW w:type="dxa" w:w="3312"/>
            <w:shd w:fill="F9FAFC"/>
          </w:tcPr>
          <w:p>
            <w:pPr>
              <w:spacing w:before="60" w:after="60"/>
              <w:jc w:val="left"/>
            </w:pPr>
            <w:r>
              <w:rPr>
                <w:rFonts w:ascii="Calibri" w:hAnsi="Calibri"/>
                <w:b w:val="0"/>
                <w:i w:val="0"/>
                <w:color w:val="262626"/>
                <w:sz w:val="18"/>
              </w:rPr>
              <w:t>Migrations property_rental_details &amp; sale_details</w:t>
            </w:r>
          </w:p>
        </w:tc>
        <w:tc>
          <w:tcPr>
            <w:tcW w:type="dxa" w:w="2304"/>
            <w:shd w:fill="F9FAFC"/>
          </w:tcPr>
          <w:p>
            <w:pPr>
              <w:spacing w:before="60" w:after="60"/>
              <w:jc w:val="left"/>
            </w:pPr>
            <w:r>
              <w:rPr>
                <w:rFonts w:ascii="Calibri" w:hAnsi="Calibri"/>
                <w:b w:val="0"/>
                <w:i w:val="0"/>
                <w:color w:val="262626"/>
                <w:sz w:val="18"/>
              </w:rPr>
              <w:t>Gestion native 'à louer', 'à vendre' ou les deux</w:t>
            </w:r>
          </w:p>
        </w:tc>
      </w:tr>
      <w:tr>
        <w:tc>
          <w:tcPr>
            <w:tcW w:type="dxa" w:w="1152"/>
            <w:shd w:fill="FFFFFF"/>
          </w:tcPr>
          <w:p>
            <w:pPr>
              <w:spacing w:before="60" w:after="60"/>
              <w:jc w:val="left"/>
            </w:pPr>
            <w:r>
              <w:rPr>
                <w:rFonts w:ascii="Calibri" w:hAnsi="Calibri"/>
                <w:b/>
                <w:i w:val="0"/>
                <w:color w:val="262626"/>
                <w:sz w:val="18"/>
              </w:rPr>
              <w:t>Lot 11</w:t>
            </w:r>
          </w:p>
        </w:tc>
        <w:tc>
          <w:tcPr>
            <w:tcW w:type="dxa" w:w="2592"/>
            <w:shd w:fill="FFFFFF"/>
          </w:tcPr>
          <w:p>
            <w:pPr>
              <w:spacing w:before="60" w:after="60"/>
              <w:jc w:val="left"/>
            </w:pPr>
            <w:r>
              <w:rPr>
                <w:rFonts w:ascii="Calibri" w:hAnsi="Calibri"/>
                <w:b/>
                <w:i w:val="0"/>
                <w:color w:val="262626"/>
                <w:sz w:val="18"/>
              </w:rPr>
              <w:t>Dossiers de Candidature</w:t>
            </w:r>
          </w:p>
        </w:tc>
        <w:tc>
          <w:tcPr>
            <w:tcW w:type="dxa" w:w="3312"/>
            <w:shd w:fill="FFFFFF"/>
          </w:tcPr>
          <w:p>
            <w:pPr>
              <w:spacing w:before="60" w:after="60"/>
              <w:jc w:val="left"/>
            </w:pPr>
            <w:r>
              <w:rPr>
                <w:rFonts w:ascii="Calibri" w:hAnsi="Calibri"/>
                <w:b w:val="0"/>
                <w:i w:val="0"/>
                <w:color w:val="262626"/>
                <w:sz w:val="18"/>
              </w:rPr>
              <w:t>POST /rental-applications &amp; upload pièces</w:t>
            </w:r>
          </w:p>
        </w:tc>
        <w:tc>
          <w:tcPr>
            <w:tcW w:type="dxa" w:w="2304"/>
            <w:shd w:fill="FFFFFF"/>
          </w:tcPr>
          <w:p>
            <w:pPr>
              <w:spacing w:before="60" w:after="60"/>
              <w:jc w:val="left"/>
            </w:pPr>
            <w:r>
              <w:rPr>
                <w:rFonts w:ascii="Calibri" w:hAnsi="Calibri"/>
                <w:b w:val="0"/>
                <w:i w:val="0"/>
                <w:color w:val="262626"/>
                <w:sz w:val="18"/>
              </w:rPr>
              <w:t>Dépôt et instruction en ligne des candidatures</w:t>
            </w:r>
          </w:p>
        </w:tc>
      </w:tr>
      <w:tr>
        <w:tc>
          <w:tcPr>
            <w:tcW w:type="dxa" w:w="1152"/>
            <w:shd w:fill="F9FAFC"/>
          </w:tcPr>
          <w:p>
            <w:pPr>
              <w:spacing w:before="60" w:after="60"/>
              <w:jc w:val="left"/>
            </w:pPr>
            <w:r>
              <w:rPr>
                <w:rFonts w:ascii="Calibri" w:hAnsi="Calibri"/>
                <w:b/>
                <w:i w:val="0"/>
                <w:color w:val="262626"/>
                <w:sz w:val="18"/>
              </w:rPr>
              <w:t>Lot 12</w:t>
            </w:r>
          </w:p>
        </w:tc>
        <w:tc>
          <w:tcPr>
            <w:tcW w:type="dxa" w:w="2592"/>
            <w:shd w:fill="F9FAFC"/>
          </w:tcPr>
          <w:p>
            <w:pPr>
              <w:spacing w:before="60" w:after="60"/>
              <w:jc w:val="left"/>
            </w:pPr>
            <w:r>
              <w:rPr>
                <w:rFonts w:ascii="Calibri" w:hAnsi="Calibri"/>
                <w:b/>
                <w:i w:val="0"/>
                <w:color w:val="262626"/>
                <w:sz w:val="18"/>
              </w:rPr>
              <w:t>Baux &amp; Signature</w:t>
            </w:r>
          </w:p>
        </w:tc>
        <w:tc>
          <w:tcPr>
            <w:tcW w:type="dxa" w:w="3312"/>
            <w:shd w:fill="F9FAFC"/>
          </w:tcPr>
          <w:p>
            <w:pPr>
              <w:spacing w:before="60" w:after="60"/>
              <w:jc w:val="left"/>
            </w:pPr>
            <w:r>
              <w:rPr>
                <w:rFonts w:ascii="Calibri" w:hAnsi="Calibri"/>
                <w:b w:val="0"/>
                <w:i w:val="0"/>
                <w:color w:val="262626"/>
                <w:sz w:val="18"/>
              </w:rPr>
              <w:t>Modèles de contrat, génération PDF, signature</w:t>
            </w:r>
          </w:p>
        </w:tc>
        <w:tc>
          <w:tcPr>
            <w:tcW w:type="dxa" w:w="2304"/>
            <w:shd w:fill="F9FAFC"/>
          </w:tcPr>
          <w:p>
            <w:pPr>
              <w:spacing w:before="60" w:after="60"/>
              <w:jc w:val="left"/>
            </w:pPr>
            <w:r>
              <w:rPr>
                <w:rFonts w:ascii="Calibri" w:hAnsi="Calibri"/>
                <w:b w:val="0"/>
                <w:i w:val="0"/>
                <w:color w:val="262626"/>
                <w:sz w:val="18"/>
              </w:rPr>
              <w:t>Génération automatique des baux et signature</w:t>
            </w:r>
          </w:p>
        </w:tc>
      </w:tr>
      <w:tr>
        <w:tc>
          <w:tcPr>
            <w:tcW w:type="dxa" w:w="1152"/>
            <w:shd w:fill="FFFFFF"/>
          </w:tcPr>
          <w:p>
            <w:pPr>
              <w:spacing w:before="60" w:after="60"/>
              <w:jc w:val="left"/>
            </w:pPr>
            <w:r>
              <w:rPr>
                <w:rFonts w:ascii="Calibri" w:hAnsi="Calibri"/>
                <w:b/>
                <w:i w:val="0"/>
                <w:color w:val="262626"/>
                <w:sz w:val="18"/>
              </w:rPr>
              <w:t>Lot 13</w:t>
            </w:r>
          </w:p>
        </w:tc>
        <w:tc>
          <w:tcPr>
            <w:tcW w:type="dxa" w:w="2592"/>
            <w:shd w:fill="FFFFFF"/>
          </w:tcPr>
          <w:p>
            <w:pPr>
              <w:spacing w:before="60" w:after="60"/>
              <w:jc w:val="left"/>
            </w:pPr>
            <w:r>
              <w:rPr>
                <w:rFonts w:ascii="Calibri" w:hAnsi="Calibri"/>
                <w:b/>
                <w:i w:val="0"/>
                <w:color w:val="262626"/>
                <w:sz w:val="18"/>
              </w:rPr>
              <w:t>Notifications Tri-Canal</w:t>
            </w:r>
          </w:p>
        </w:tc>
        <w:tc>
          <w:tcPr>
            <w:tcW w:type="dxa" w:w="3312"/>
            <w:shd w:fill="FFFFFF"/>
          </w:tcPr>
          <w:p>
            <w:pPr>
              <w:spacing w:before="60" w:after="60"/>
              <w:jc w:val="left"/>
            </w:pPr>
            <w:r>
              <w:rPr>
                <w:rFonts w:ascii="Calibri" w:hAnsi="Calibri"/>
                <w:b w:val="0"/>
                <w:i w:val="0"/>
                <w:color w:val="262626"/>
                <w:sz w:val="18"/>
              </w:rPr>
              <w:t>Laravel Notifications (DB, Reverb, Mail)</w:t>
            </w:r>
          </w:p>
        </w:tc>
        <w:tc>
          <w:tcPr>
            <w:tcW w:type="dxa" w:w="2304"/>
            <w:shd w:fill="FFFFFF"/>
          </w:tcPr>
          <w:p>
            <w:pPr>
              <w:spacing w:before="60" w:after="60"/>
              <w:jc w:val="left"/>
            </w:pPr>
            <w:r>
              <w:rPr>
                <w:rFonts w:ascii="Calibri" w:hAnsi="Calibri"/>
                <w:b w:val="0"/>
                <w:i w:val="0"/>
                <w:color w:val="262626"/>
                <w:sz w:val="18"/>
              </w:rPr>
              <w:t>Alertes instantanées et e-mails d'action</w:t>
            </w:r>
          </w:p>
        </w:tc>
      </w:tr>
      <w:tr>
        <w:tc>
          <w:tcPr>
            <w:tcW w:type="dxa" w:w="1152"/>
            <w:shd w:fill="F9FAFC"/>
          </w:tcPr>
          <w:p>
            <w:pPr>
              <w:spacing w:before="60" w:after="60"/>
              <w:jc w:val="left"/>
            </w:pPr>
            <w:r>
              <w:rPr>
                <w:rFonts w:ascii="Calibri" w:hAnsi="Calibri"/>
                <w:b/>
                <w:i w:val="0"/>
                <w:color w:val="262626"/>
                <w:sz w:val="18"/>
              </w:rPr>
              <w:t>Lot 14</w:t>
            </w:r>
          </w:p>
        </w:tc>
        <w:tc>
          <w:tcPr>
            <w:tcW w:type="dxa" w:w="2592"/>
            <w:shd w:fill="F9FAFC"/>
          </w:tcPr>
          <w:p>
            <w:pPr>
              <w:spacing w:before="60" w:after="60"/>
              <w:jc w:val="left"/>
            </w:pPr>
            <w:r>
              <w:rPr>
                <w:rFonts w:ascii="Calibri" w:hAnsi="Calibri"/>
                <w:b/>
                <w:i w:val="0"/>
                <w:color w:val="262626"/>
                <w:sz w:val="18"/>
              </w:rPr>
              <w:t>Loyers &amp; Quittances PDF</w:t>
            </w:r>
          </w:p>
        </w:tc>
        <w:tc>
          <w:tcPr>
            <w:tcW w:type="dxa" w:w="3312"/>
            <w:shd w:fill="F9FAFC"/>
          </w:tcPr>
          <w:p>
            <w:pPr>
              <w:spacing w:before="60" w:after="60"/>
              <w:jc w:val="left"/>
            </w:pPr>
            <w:r>
              <w:rPr>
                <w:rFonts w:ascii="Calibri" w:hAnsi="Calibri"/>
                <w:b w:val="0"/>
                <w:i w:val="0"/>
                <w:color w:val="262626"/>
                <w:sz w:val="18"/>
              </w:rPr>
              <w:t>Cron d'échéances, webhook PayDunya, quittance</w:t>
            </w:r>
          </w:p>
        </w:tc>
        <w:tc>
          <w:tcPr>
            <w:tcW w:type="dxa" w:w="2304"/>
            <w:shd w:fill="F9FAFC"/>
          </w:tcPr>
          <w:p>
            <w:pPr>
              <w:spacing w:before="60" w:after="60"/>
              <w:jc w:val="left"/>
            </w:pPr>
            <w:r>
              <w:rPr>
                <w:rFonts w:ascii="Calibri" w:hAnsi="Calibri"/>
                <w:b w:val="0"/>
                <w:i w:val="0"/>
                <w:color w:val="262626"/>
                <w:sz w:val="18"/>
              </w:rPr>
              <w:t>Appels d'échéances et quittances PDF numérotées</w:t>
            </w:r>
          </w:p>
        </w:tc>
      </w:tr>
      <w:tr>
        <w:tc>
          <w:tcPr>
            <w:tcW w:type="dxa" w:w="1152"/>
            <w:shd w:fill="FFFFFF"/>
          </w:tcPr>
          <w:p>
            <w:pPr>
              <w:spacing w:before="60" w:after="60"/>
              <w:jc w:val="left"/>
            </w:pPr>
            <w:r>
              <w:rPr>
                <w:rFonts w:ascii="Calibri" w:hAnsi="Calibri"/>
                <w:b/>
                <w:i w:val="0"/>
                <w:color w:val="262626"/>
                <w:sz w:val="18"/>
              </w:rPr>
              <w:t>Lot 15</w:t>
            </w:r>
          </w:p>
        </w:tc>
        <w:tc>
          <w:tcPr>
            <w:tcW w:type="dxa" w:w="2592"/>
            <w:shd w:fill="FFFFFF"/>
          </w:tcPr>
          <w:p>
            <w:pPr>
              <w:spacing w:before="60" w:after="60"/>
              <w:jc w:val="left"/>
            </w:pPr>
            <w:r>
              <w:rPr>
                <w:rFonts w:ascii="Calibri" w:hAnsi="Calibri"/>
                <w:b/>
                <w:i w:val="0"/>
                <w:color w:val="262626"/>
                <w:sz w:val="18"/>
              </w:rPr>
              <w:t>Incidents &amp; Maintenance</w:t>
            </w:r>
          </w:p>
        </w:tc>
        <w:tc>
          <w:tcPr>
            <w:tcW w:type="dxa" w:w="3312"/>
            <w:shd w:fill="FFFFFF"/>
          </w:tcPr>
          <w:p>
            <w:pPr>
              <w:spacing w:before="60" w:after="60"/>
              <w:jc w:val="left"/>
            </w:pPr>
            <w:r>
              <w:rPr>
                <w:rFonts w:ascii="Calibri" w:hAnsi="Calibri"/>
                <w:b w:val="0"/>
                <w:i w:val="0"/>
                <w:color w:val="262626"/>
                <w:sz w:val="18"/>
              </w:rPr>
              <w:t>Tickets de maintenance &amp; fil de discussion</w:t>
            </w:r>
          </w:p>
        </w:tc>
        <w:tc>
          <w:tcPr>
            <w:tcW w:type="dxa" w:w="2304"/>
            <w:shd w:fill="FFFFFF"/>
          </w:tcPr>
          <w:p>
            <w:pPr>
              <w:spacing w:before="60" w:after="60"/>
              <w:jc w:val="left"/>
            </w:pPr>
            <w:r>
              <w:rPr>
                <w:rFonts w:ascii="Calibri" w:hAnsi="Calibri"/>
                <w:b w:val="0"/>
                <w:i w:val="0"/>
                <w:color w:val="262626"/>
                <w:sz w:val="18"/>
              </w:rPr>
              <w:t>Prise en charge et suivi des réparations</w:t>
            </w:r>
          </w:p>
        </w:tc>
      </w:tr>
      <w:tr>
        <w:tc>
          <w:tcPr>
            <w:tcW w:type="dxa" w:w="1152"/>
            <w:shd w:fill="F9FAFC"/>
          </w:tcPr>
          <w:p>
            <w:pPr>
              <w:spacing w:before="60" w:after="60"/>
              <w:jc w:val="left"/>
            </w:pPr>
            <w:r>
              <w:rPr>
                <w:rFonts w:ascii="Calibri" w:hAnsi="Calibri"/>
                <w:b/>
                <w:i w:val="0"/>
                <w:color w:val="262626"/>
                <w:sz w:val="18"/>
              </w:rPr>
              <w:t>Lot 16</w:t>
            </w:r>
          </w:p>
        </w:tc>
        <w:tc>
          <w:tcPr>
            <w:tcW w:type="dxa" w:w="2592"/>
            <w:shd w:fill="F9FAFC"/>
          </w:tcPr>
          <w:p>
            <w:pPr>
              <w:spacing w:before="60" w:after="60"/>
              <w:jc w:val="left"/>
            </w:pPr>
            <w:r>
              <w:rPr>
                <w:rFonts w:ascii="Calibri" w:hAnsi="Calibri"/>
                <w:b/>
                <w:i w:val="0"/>
                <w:color w:val="262626"/>
                <w:sz w:val="18"/>
              </w:rPr>
              <w:t>Portail Bailleur</w:t>
            </w:r>
          </w:p>
        </w:tc>
        <w:tc>
          <w:tcPr>
            <w:tcW w:type="dxa" w:w="3312"/>
            <w:shd w:fill="F9FAFC"/>
          </w:tcPr>
          <w:p>
            <w:pPr>
              <w:spacing w:before="60" w:after="60"/>
              <w:jc w:val="left"/>
            </w:pPr>
            <w:r>
              <w:rPr>
                <w:rFonts w:ascii="Calibri" w:hAnsi="Calibri"/>
                <w:b w:val="0"/>
                <w:i w:val="0"/>
                <w:color w:val="262626"/>
                <w:sz w:val="18"/>
              </w:rPr>
              <w:t>Table proprietaires &amp; rattachement baux</w:t>
            </w:r>
          </w:p>
        </w:tc>
        <w:tc>
          <w:tcPr>
            <w:tcW w:type="dxa" w:w="2304"/>
            <w:shd w:fill="F9FAFC"/>
          </w:tcPr>
          <w:p>
            <w:pPr>
              <w:spacing w:before="60" w:after="60"/>
              <w:jc w:val="left"/>
            </w:pPr>
            <w:r>
              <w:rPr>
                <w:rFonts w:ascii="Calibri" w:hAnsi="Calibri"/>
                <w:b w:val="0"/>
                <w:i w:val="0"/>
                <w:color w:val="262626"/>
                <w:sz w:val="18"/>
              </w:rPr>
              <w:t>Gestion des mandats et comptes-rendus bailleurs</w:t>
            </w:r>
          </w:p>
        </w:tc>
      </w:tr>
    </w:tbl>
    <w:p>
      <w:pPr>
        <w:keepNext/>
        <w:spacing w:before="240" w:after="80"/>
      </w:pPr>
      <w:r>
        <w:rPr>
          <w:rFonts w:ascii="Calibri" w:hAnsi="Calibri"/>
          <w:b/>
          <w:color w:val="2E75B6"/>
          <w:sz w:val="24"/>
        </w:rPr>
        <w:t>b. Diagramme des Flux d'Implémentation du Module Locatif</w:t>
      </w:r>
    </w:p>
    <w:p>
      <w:pPr>
        <w:spacing w:after="120" w:line="276" w:lineRule="auto"/>
      </w:pPr>
      <w:r>
        <w:rPr>
          <w:rFonts w:ascii="Calibri" w:hAnsi="Calibri"/>
          <w:color w:val="262626"/>
          <w:sz w:val="22"/>
        </w:rPr>
        <w:t>Le workflow opérationnel de la location s'enchaîne de la manière suivante :</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1. Candidature : </w:t>
      </w:r>
      <w:r>
        <w:rPr>
          <w:rFonts w:ascii="Calibri" w:hAnsi="Calibri"/>
          <w:color w:val="262626"/>
          <w:sz w:val="21"/>
        </w:rPr>
        <w:t>Le client consulte la fiche bien en location, remplit le formulaire et téléverse sa pièce d'identité et ses bulletins de salaire (statut 'submitted').</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2. Contrat de Bail : </w:t>
      </w:r>
      <w:r>
        <w:rPr>
          <w:rFonts w:ascii="Calibri" w:hAnsi="Calibri"/>
          <w:color w:val="262626"/>
          <w:sz w:val="21"/>
        </w:rPr>
        <w:t>L'agence étudie le dossier et génère le bail PDF à partir d'un modèle d'agence. Le locataire effectue la signature électronique (statut 'pending_payment').</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3. Prise d'effet : </w:t>
      </w:r>
      <w:r>
        <w:rPr>
          <w:rFonts w:ascii="Calibri" w:hAnsi="Calibri"/>
          <w:color w:val="262626"/>
          <w:sz w:val="21"/>
        </w:rPr>
        <w:t>Le locataire règle le premier loyer et la caution via PayDunya ou espèces. Le bail devient 'active' et le bien passe en statut 'rented'.</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4. Quittances : </w:t>
      </w:r>
      <w:r>
        <w:rPr>
          <w:rFonts w:ascii="Calibri" w:hAnsi="Calibri"/>
          <w:color w:val="262626"/>
          <w:sz w:val="21"/>
        </w:rPr>
        <w:t>Le 25 de chaque mois, une tâche planifiée génère l'échéance du mois suivant. Le règlement déclenche la production de la quittance PDF (QUIT-AAAA-NNNNN).</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5. Maintenance : </w:t>
      </w:r>
      <w:r>
        <w:rPr>
          <w:rFonts w:ascii="Calibri" w:hAnsi="Calibri"/>
          <w:color w:val="262626"/>
          <w:sz w:val="21"/>
        </w:rPr>
        <w:t>Le locataire déclare un incident (plomberie, électricité). L'agence prend en charge l'intervention et clôture le ticket après réparation.</w:t>
      </w:r>
    </w:p>
    <w:p>
      <w:pPr>
        <w:keepNext/>
        <w:spacing w:before="320" w:after="120"/>
      </w:pPr>
      <w:r>
        <w:rPr>
          <w:rFonts w:ascii="Calibri" w:hAnsi="Calibri"/>
          <w:b/>
          <w:color w:val="1B365D"/>
          <w:sz w:val="28"/>
        </w:rPr>
        <w:t>IV- Tests, Sécurité et Déploiement</w:t>
      </w:r>
    </w:p>
    <w:p>
      <w:pPr>
        <w:spacing w:after="120" w:line="276" w:lineRule="auto"/>
      </w:pPr>
      <w:r>
        <w:rPr>
          <w:rFonts w:ascii="Calibri" w:hAnsi="Calibri"/>
          <w:color w:val="262626"/>
          <w:sz w:val="22"/>
        </w:rPr>
        <w:t>La fiabilité du système est garantie par une série de contrôles techniques :</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Tests automatisés : </w:t>
      </w:r>
      <w:r>
        <w:rPr>
          <w:rFonts w:ascii="Calibri" w:hAnsi="Calibri"/>
          <w:color w:val="262626"/>
          <w:sz w:val="21"/>
        </w:rPr>
        <w:t>Exécution de suites de tests automatisés sous PHPUnit et Pest couvrant les requêtes API, la validation des droits Sanctum et le calcul des loyers.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Sécurité &amp; RGPD : </w:t>
      </w:r>
      <w:r>
        <w:rPr>
          <w:rFonts w:ascii="Calibri" w:hAnsi="Calibri"/>
          <w:color w:val="262626"/>
          <w:sz w:val="21"/>
        </w:rPr>
        <w:t>Chiffrement des mots de passe sous Bcrypt, hachage SHA512 des webhooks PayDunya et contrôle strict des accès par Policies Laravel.</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Déploiement &amp; CI/CD : </w:t>
      </w:r>
      <w:r>
        <w:rPr>
          <w:rFonts w:ascii="Calibri" w:hAnsi="Calibri"/>
          <w:color w:val="262626"/>
          <w:sz w:val="21"/>
        </w:rPr>
        <w:t>Déploiement conteneurisé sous Docker (PostgreSQL, Redis) et scripts d'installation automatisés (composer setup, db:seed).</w:t>
      </w:r>
    </w:p>
    <w:p>
      <w:r>
        <w:br w:type="page"/>
      </w:r>
    </w:p>
    <w:p>
      <w:pPr>
        <w:keepNext/>
        <w:spacing w:before="320" w:after="120"/>
      </w:pPr>
      <w:r>
        <w:rPr>
          <w:rFonts w:ascii="Calibri" w:hAnsi="Calibri"/>
          <w:b/>
          <w:color w:val="1B365D"/>
          <w:sz w:val="28"/>
        </w:rPr>
        <w:t>Conclusion</w:t>
      </w:r>
    </w:p>
    <w:p>
      <w:pPr>
        <w:spacing w:after="120" w:line="276" w:lineRule="auto"/>
      </w:pPr>
      <w:r>
        <w:rPr>
          <w:rFonts w:ascii="Calibri" w:hAnsi="Calibri"/>
          <w:color w:val="262626"/>
          <w:sz w:val="22"/>
        </w:rPr>
        <w:t>L’analyse, la conception et la réalisation de ce projet ont permis de développer la plateforme SaaS Immo Prestige éditée par AMBO TECH, offrant une solution digitale complète aux enjeux de l'immobilier et de la gestion locative au Sénégal.</w:t>
      </w:r>
    </w:p>
    <w:p>
      <w:pPr>
        <w:spacing w:after="120" w:line="276" w:lineRule="auto"/>
      </w:pPr>
      <w:r>
        <w:rPr>
          <w:rFonts w:ascii="Calibri" w:hAnsi="Calibri"/>
          <w:color w:val="262626"/>
          <w:sz w:val="22"/>
        </w:rPr>
        <w:t>En associant la rigueur méthodologique de l'analyse MERISE, la puissance des technologies modernes (Laravel 12, React 19, Expo Native) et la concrétisation du plan d'implémentation locatif (Lots 10 à 16), ce travail témoigne de la maîtrise des compétences de génie logiciel acquises durant ces deux années de formation à l'Institut Supérieur d'Informatique (ISI).</w:t>
      </w:r>
    </w:p>
    <w:p>
      <w:pPr>
        <w:keepNext/>
        <w:spacing w:before="320" w:after="120"/>
      </w:pPr>
      <w:r>
        <w:rPr>
          <w:rFonts w:ascii="Calibri" w:hAnsi="Calibri"/>
          <w:b/>
          <w:color w:val="1B365D"/>
          <w:sz w:val="28"/>
        </w:rPr>
        <w:t>Bibliographie</w:t>
      </w:r>
    </w:p>
    <w:p>
      <w:pPr>
        <w:spacing w:after="80" w:line="276" w:lineRule="auto"/>
        <w:ind w:left="360"/>
      </w:pPr>
      <w:r>
        <w:rPr>
          <w:rFonts w:ascii="Calibri" w:hAnsi="Calibri"/>
          <w:color w:val="1B365D"/>
          <w:sz w:val="21"/>
        </w:rPr>
        <w:t xml:space="preserve">• </w:t>
      </w:r>
      <w:r>
        <w:rPr>
          <w:rFonts w:ascii="Calibri" w:hAnsi="Calibri"/>
          <w:color w:val="262626"/>
          <w:sz w:val="21"/>
        </w:rPr>
        <w:t>Cours d’analyse MERISE — Institut Supérieur d'Informatique (ISI)</w:t>
      </w:r>
    </w:p>
    <w:p>
      <w:pPr>
        <w:spacing w:after="80" w:line="276" w:lineRule="auto"/>
        <w:ind w:left="360"/>
      </w:pPr>
      <w:r>
        <w:rPr>
          <w:rFonts w:ascii="Calibri" w:hAnsi="Calibri"/>
          <w:color w:val="1B365D"/>
          <w:sz w:val="21"/>
        </w:rPr>
        <w:t xml:space="preserve">• </w:t>
      </w:r>
      <w:r>
        <w:rPr>
          <w:rFonts w:ascii="Calibri" w:hAnsi="Calibri"/>
          <w:color w:val="262626"/>
          <w:sz w:val="21"/>
        </w:rPr>
        <w:t>Cours de Génie Logiciel, Architecture SaaS &amp; Modélisation</w:t>
      </w:r>
    </w:p>
    <w:p>
      <w:pPr>
        <w:spacing w:after="80" w:line="276" w:lineRule="auto"/>
        <w:ind w:left="360"/>
      </w:pPr>
      <w:r>
        <w:rPr>
          <w:rFonts w:ascii="Calibri" w:hAnsi="Calibri"/>
          <w:color w:val="1B365D"/>
          <w:sz w:val="21"/>
        </w:rPr>
        <w:t xml:space="preserve">• </w:t>
      </w:r>
      <w:r>
        <w:rPr>
          <w:rFonts w:ascii="Calibri" w:hAnsi="Calibri"/>
          <w:color w:val="262626"/>
          <w:sz w:val="21"/>
        </w:rPr>
        <w:t>Documentation officielle du Framework Laravel 12 (https://laravel.com/docs)</w:t>
      </w:r>
    </w:p>
    <w:p>
      <w:pPr>
        <w:spacing w:after="80" w:line="276" w:lineRule="auto"/>
        <w:ind w:left="360"/>
      </w:pPr>
      <w:r>
        <w:rPr>
          <w:rFonts w:ascii="Calibri" w:hAnsi="Calibri"/>
          <w:color w:val="1B365D"/>
          <w:sz w:val="21"/>
        </w:rPr>
        <w:t xml:space="preserve">• </w:t>
      </w:r>
      <w:r>
        <w:rPr>
          <w:rFonts w:ascii="Calibri" w:hAnsi="Calibri"/>
          <w:color w:val="262626"/>
          <w:sz w:val="21"/>
        </w:rPr>
        <w:t>Documentation officielle de React 19 &amp; Vite (https://react.dev)</w:t>
      </w:r>
    </w:p>
    <w:p>
      <w:pPr>
        <w:spacing w:after="80" w:line="276" w:lineRule="auto"/>
        <w:ind w:left="360"/>
      </w:pPr>
      <w:r>
        <w:rPr>
          <w:rFonts w:ascii="Calibri" w:hAnsi="Calibri"/>
          <w:color w:val="1B365D"/>
          <w:sz w:val="21"/>
        </w:rPr>
        <w:t xml:space="preserve">• </w:t>
      </w:r>
      <w:r>
        <w:rPr>
          <w:rFonts w:ascii="Calibri" w:hAnsi="Calibri"/>
          <w:color w:val="262626"/>
          <w:sz w:val="21"/>
        </w:rPr>
        <w:t>Documentation officielle de la passerelle PayDunya (https://paydunya.com/docs)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